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rFonts w:ascii="PT Astra Serif" w:hAnsi="PT Astra Serif" w:cs="PT Astra Serif" w:eastAsia="PT Astra Serif"/>
          <w:b w:val="0"/>
          <w:sz w:val="28"/>
        </w:rPr>
        <w:t>МИНИСТЕРСТВО ОБРАЗОВАНИЯ И НАУКИ</w:t>
      </w:r>
    </w:p>
    <w:p>
      <w:pPr>
        <w:ind w:firstLine="0"/>
        <w:jc w:val="center"/>
      </w:pPr>
      <w:r>
        <w:rPr>
          <w:rFonts w:ascii="PT Astra Serif" w:hAnsi="PT Astra Serif" w:cs="PT Astra Serif" w:eastAsia="PT Astra Serif"/>
          <w:b w:val="0"/>
          <w:sz w:val="28"/>
        </w:rPr>
        <w:t>РОССИЙСКОЙ ФЕДЕРАЦИИ</w:t>
      </w:r>
    </w:p>
    <w:p>
      <w:pPr>
        <w:ind w:firstLine="0"/>
        <w:jc w:val="center"/>
      </w:pPr>
      <w:r>
        <w:rPr>
          <w:rFonts w:ascii="PT Astra Serif" w:hAnsi="PT Astra Serif" w:cs="PT Astra Serif" w:eastAsia="PT Astra Serif"/>
          <w:b w:val="0"/>
          <w:sz w:val="28"/>
        </w:rPr>
        <w:t>ОГБПОУ «Томский техникум информационных технологий»</w:t>
      </w:r>
    </w:p>
    <w:p>
      <w:pPr>
        <w:ind w:firstLine="0"/>
        <w:jc w:val="center"/>
      </w:pPr>
      <w:r>
        <w:rPr>
          <w:rFonts w:ascii="PT Astra Serif" w:hAnsi="PT Astra Serif" w:cs="PT Astra Serif" w:eastAsia="PT Astra Serif"/>
          <w:b w:val="0"/>
          <w:sz w:val="28"/>
        </w:rPr>
      </w:r>
    </w:p>
    <w:p>
      <w:pPr>
        <w:ind w:firstLine="0"/>
        <w:jc w:val="center"/>
      </w:pPr>
      <w:r>
        <w:rPr>
          <w:rFonts w:ascii="PT Astra Serif" w:hAnsi="PT Astra Serif" w:cs="PT Astra Serif" w:eastAsia="PT Astra Serif"/>
          <w:b w:val="0"/>
          <w:sz w:val="28"/>
        </w:rPr>
      </w:r>
    </w:p>
    <w:p>
      <w:pPr>
        <w:ind w:firstLine="0"/>
        <w:jc w:val="center"/>
      </w:pPr>
      <w:r>
        <w:rPr>
          <w:rFonts w:ascii="PT Astra Serif" w:hAnsi="PT Astra Serif" w:cs="PT Astra Serif" w:eastAsia="PT Astra Serif"/>
          <w:b w:val="0"/>
          <w:sz w:val="28"/>
        </w:rPr>
      </w:r>
    </w:p>
    <w:p>
      <w:pPr>
        <w:ind w:firstLine="0"/>
        <w:jc w:val="center"/>
      </w:pPr>
      <w:r>
        <w:rPr>
          <w:rFonts w:ascii="PT Astra Serif" w:hAnsi="PT Astra Serif" w:cs="PT Astra Serif" w:eastAsia="PT Astra Serif"/>
          <w:b w:val="0"/>
          <w:sz w:val="28"/>
        </w:rPr>
      </w:r>
    </w:p>
    <w:p>
      <w:pPr>
        <w:ind w:firstLine="0"/>
        <w:jc w:val="center"/>
      </w:pPr>
      <w:r>
        <w:rPr>
          <w:rFonts w:ascii="PT Astra Serif" w:hAnsi="PT Astra Serif" w:cs="PT Astra Serif" w:eastAsia="PT Astra Serif"/>
          <w:b w:val="0"/>
          <w:sz w:val="28"/>
        </w:rPr>
      </w:r>
    </w:p>
    <w:p>
      <w:pPr>
        <w:ind w:firstLine="0"/>
        <w:jc w:val="center"/>
      </w:pPr>
      <w:r>
        <w:rPr>
          <w:rFonts w:ascii="PT Astra Serif" w:hAnsi="PT Astra Serif" w:cs="PT Astra Serif" w:eastAsia="PT Astra Serif"/>
          <w:b w:val="0"/>
          <w:sz w:val="28"/>
        </w:rPr>
      </w:r>
    </w:p>
    <w:p>
      <w:pPr>
        <w:ind w:firstLine="0"/>
        <w:jc w:val="center"/>
      </w:pPr>
      <w:r>
        <w:rPr>
          <w:rFonts w:ascii="PT Astra Serif" w:hAnsi="PT Astra Serif" w:cs="PT Astra Serif" w:eastAsia="PT Astra Serif"/>
          <w:b/>
          <w:sz w:val="32"/>
        </w:rPr>
        <w:t>ДИПЛОМНЫЙ ПРОЕКТ</w:t>
      </w:r>
    </w:p>
    <w:p>
      <w:pPr>
        <w:ind w:firstLine="0"/>
        <w:jc w:val="center"/>
      </w:pPr>
      <w:r>
        <w:rPr>
          <w:rFonts w:ascii="PT Astra Serif" w:hAnsi="PT Astra Serif" w:cs="PT Astra Serif" w:eastAsia="PT Astra Serif"/>
          <w:b w:val="0"/>
          <w:sz w:val="28"/>
        </w:rPr>
      </w:r>
    </w:p>
    <w:p>
      <w:pPr>
        <w:ind w:firstLine="0"/>
        <w:jc w:val="center"/>
      </w:pPr>
      <w:r>
        <w:rPr>
          <w:rFonts w:ascii="PT Astra Serif" w:hAnsi="PT Astra Serif" w:cs="PT Astra Serif" w:eastAsia="PT Astra Serif"/>
          <w:b w:val="0"/>
          <w:sz w:val="28"/>
        </w:rPr>
        <w:t>на тему:</w:t>
      </w:r>
    </w:p>
    <w:p>
      <w:pPr>
        <w:ind w:firstLine="0"/>
        <w:jc w:val="center"/>
      </w:pPr>
      <w:r>
        <w:rPr>
          <w:rFonts w:ascii="PT Astra Serif" w:hAnsi="PT Astra Serif" w:cs="PT Astra Serif" w:eastAsia="PT Astra Serif"/>
          <w:b/>
          <w:sz w:val="28"/>
        </w:rPr>
        <w:t>«Разработка автоматизированной информационной системы для работы фитнес-центра»</w:t>
      </w:r>
    </w:p>
    <w:p>
      <w:pPr>
        <w:ind w:firstLine="0"/>
        <w:jc w:val="center"/>
      </w:pPr>
      <w:r>
        <w:rPr>
          <w:rFonts w:ascii="PT Astra Serif" w:hAnsi="PT Astra Serif" w:cs="PT Astra Serif" w:eastAsia="PT Astra Serif"/>
          <w:b w:val="0"/>
          <w:sz w:val="28"/>
        </w:rPr>
      </w:r>
    </w:p>
    <w:p>
      <w:pPr>
        <w:ind w:firstLine="0"/>
        <w:jc w:val="center"/>
      </w:pPr>
      <w:r>
        <w:rPr>
          <w:rFonts w:ascii="PT Astra Serif" w:hAnsi="PT Astra Serif" w:cs="PT Astra Serif" w:eastAsia="PT Astra Serif"/>
          <w:b w:val="0"/>
          <w:sz w:val="28"/>
        </w:rPr>
      </w:r>
    </w:p>
    <w:p>
      <w:pPr>
        <w:ind w:firstLine="0"/>
        <w:jc w:val="center"/>
      </w:pPr>
      <w:r>
        <w:rPr>
          <w:rFonts w:ascii="PT Astra Serif" w:hAnsi="PT Astra Serif" w:cs="PT Astra Serif" w:eastAsia="PT Astra Serif"/>
          <w:b w:val="0"/>
          <w:sz w:val="28"/>
        </w:rPr>
      </w:r>
    </w:p>
    <w:p>
      <w:pPr>
        <w:ind w:firstLine="0"/>
        <w:jc w:val="center"/>
      </w:pPr>
      <w:r>
        <w:rPr>
          <w:rFonts w:ascii="PT Astra Serif" w:hAnsi="PT Astra Serif" w:cs="PT Astra Serif" w:eastAsia="PT Astra Serif"/>
          <w:b w:val="0"/>
          <w:sz w:val="28"/>
        </w:rPr>
      </w:r>
    </w:p>
    <w:p>
      <w:pPr>
        <w:ind w:firstLine="0"/>
        <w:jc w:val="center"/>
      </w:pPr>
      <w:r>
        <w:rPr>
          <w:rFonts w:ascii="PT Astra Serif" w:hAnsi="PT Astra Serif" w:cs="PT Astra Serif" w:eastAsia="PT Astra Serif"/>
          <w:b w:val="0"/>
          <w:sz w:val="28"/>
        </w:rPr>
      </w:r>
    </w:p>
    <w:p>
      <w:pPr>
        <w:ind w:firstLine="0"/>
        <w:jc w:val="center"/>
      </w:pPr>
      <w:r>
        <w:rPr>
          <w:rFonts w:ascii="PT Astra Serif" w:hAnsi="PT Astra Serif" w:cs="PT Astra Serif" w:eastAsia="PT Astra Serif"/>
          <w:b w:val="0"/>
          <w:sz w:val="28"/>
        </w:rPr>
      </w:r>
    </w:p>
    <w:p>
      <w:pPr>
        <w:ind w:firstLine="0"/>
        <w:jc w:val="right"/>
      </w:pPr>
      <w:r>
        <w:rPr>
          <w:rFonts w:ascii="PT Astra Serif" w:hAnsi="PT Astra Serif" w:cs="PT Astra Serif" w:eastAsia="PT Astra Serif"/>
          <w:b w:val="0"/>
          <w:sz w:val="28"/>
        </w:rPr>
        <w:t>Выполнил студент группы ____   _____________________</w:t>
      </w:r>
    </w:p>
    <w:p>
      <w:pPr>
        <w:ind w:firstLine="0"/>
        <w:jc w:val="right"/>
      </w:pPr>
      <w:r>
        <w:rPr>
          <w:rFonts w:ascii="PT Astra Serif" w:hAnsi="PT Astra Serif" w:cs="PT Astra Serif" w:eastAsia="PT Astra Serif"/>
          <w:b w:val="0"/>
          <w:sz w:val="28"/>
        </w:rPr>
        <w:t>Руководитель   _____________________</w:t>
      </w:r>
    </w:p>
    <w:p>
      <w:pPr>
        <w:ind w:firstLine="0"/>
        <w:jc w:val="right"/>
      </w:pPr>
      <w:r>
        <w:rPr>
          <w:rFonts w:ascii="PT Astra Serif" w:hAnsi="PT Astra Serif" w:cs="PT Astra Serif" w:eastAsia="PT Astra Serif"/>
          <w:b w:val="0"/>
          <w:sz w:val="28"/>
        </w:rPr>
        <w:t>Нормоконтроль   _____________________</w:t>
      </w:r>
    </w:p>
    <w:p>
      <w:pPr>
        <w:ind w:firstLine="0"/>
        <w:jc w:val="center"/>
      </w:pPr>
      <w:r>
        <w:rPr>
          <w:rFonts w:ascii="PT Astra Serif" w:hAnsi="PT Astra Serif" w:cs="PT Astra Serif" w:eastAsia="PT Astra Serif"/>
          <w:b w:val="0"/>
          <w:sz w:val="28"/>
        </w:rPr>
      </w:r>
    </w:p>
    <w:p>
      <w:pPr>
        <w:ind w:firstLine="0"/>
        <w:jc w:val="center"/>
      </w:pPr>
      <w:r>
        <w:rPr>
          <w:rFonts w:ascii="PT Astra Serif" w:hAnsi="PT Astra Serif" w:cs="PT Astra Serif" w:eastAsia="PT Astra Serif"/>
          <w:b w:val="0"/>
          <w:sz w:val="28"/>
        </w:rPr>
      </w:r>
    </w:p>
    <w:p>
      <w:pPr>
        <w:ind w:firstLine="0"/>
        <w:jc w:val="center"/>
      </w:pPr>
      <w:r>
        <w:rPr>
          <w:rFonts w:ascii="PT Astra Serif" w:hAnsi="PT Astra Serif" w:cs="PT Astra Serif" w:eastAsia="PT Astra Serif"/>
          <w:b w:val="0"/>
          <w:sz w:val="28"/>
        </w:rPr>
      </w:r>
    </w:p>
    <w:p>
      <w:pPr>
        <w:ind w:firstLine="0"/>
        <w:jc w:val="center"/>
      </w:pPr>
      <w:r>
        <w:rPr>
          <w:rFonts w:ascii="PT Astra Serif" w:hAnsi="PT Astra Serif" w:cs="PT Astra Serif" w:eastAsia="PT Astra Serif"/>
          <w:b w:val="0"/>
          <w:sz w:val="28"/>
        </w:rPr>
      </w:r>
    </w:p>
    <w:p>
      <w:pPr>
        <w:ind w:firstLine="0"/>
        <w:jc w:val="center"/>
      </w:pPr>
      <w:r>
        <w:rPr>
          <w:rFonts w:ascii="PT Astra Serif" w:hAnsi="PT Astra Serif" w:cs="PT Astra Serif" w:eastAsia="PT Astra Serif"/>
          <w:b w:val="0"/>
          <w:sz w:val="28"/>
        </w:rPr>
      </w:r>
    </w:p>
    <w:p>
      <w:pPr>
        <w:ind w:firstLine="0"/>
        <w:jc w:val="center"/>
      </w:pPr>
      <w:r>
        <w:rPr>
          <w:rFonts w:ascii="PT Astra Serif" w:hAnsi="PT Astra Serif" w:cs="PT Astra Serif" w:eastAsia="PT Astra Serif"/>
          <w:b w:val="0"/>
          <w:sz w:val="28"/>
        </w:rPr>
      </w:r>
    </w:p>
    <w:p>
      <w:pPr>
        <w:ind w:firstLine="0"/>
        <w:jc w:val="center"/>
      </w:pPr>
      <w:r>
        <w:rPr>
          <w:rFonts w:ascii="PT Astra Serif" w:hAnsi="PT Astra Serif" w:cs="PT Astra Serif" w:eastAsia="PT Astra Serif"/>
          <w:b w:val="0"/>
          <w:sz w:val="28"/>
        </w:rPr>
        <w:t>Томск 2026</w:t>
      </w:r>
    </w:p>
    <w:p>
      <w:r>
        <w:br w:type="page"/>
      </w:r>
    </w:p>
    <w:p>
      <w:pPr>
        <w:spacing w:after="240"/>
        <w:ind w:firstLine="0"/>
        <w:jc w:val="center"/>
      </w:pPr>
      <w:r>
        <w:rPr>
          <w:rFonts w:ascii="PT Astra Serif" w:hAnsi="PT Astra Serif" w:cs="PT Astra Serif" w:eastAsia="PT Astra Serif"/>
          <w:b/>
          <w:sz w:val="28"/>
        </w:rPr>
        <w:t>СОДЕРЖАНИЕ</w:t>
      </w:r>
    </w:p>
    <w:p>
      <w:pPr>
        <w:ind w:firstLine="0"/>
      </w:pPr>
      <w:r>
        <w:rPr>
          <w:rFonts w:ascii="PT Astra Serif" w:hAnsi="PT Astra Serif" w:cs="PT Astra Serif" w:eastAsia="PT Astra Serif"/>
          <w:b w:val="0"/>
          <w:sz w:val="28"/>
        </w:rPr>
        <w:fldChar w:fldCharType="begin"/>
        <w:instrText>TOC \o "1-3" \h \z \u</w:instrText>
        <w:fldChar w:fldCharType="separate"/>
        <w:fldChar w:fldCharType="end"/>
      </w:r>
    </w:p>
    <w:p>
      <w:pPr>
        <w:spacing w:after="0"/>
        <w:ind w:firstLine="0"/>
      </w:pPr>
      <w:r>
        <w:rPr>
          <w:rFonts w:ascii="PT Astra Serif" w:hAnsi="PT Astra Serif" w:cs="PT Astra Serif" w:eastAsia="PT Astra Serif"/>
          <w:b w:val="0"/>
          <w:sz w:val="20"/>
        </w:rPr>
        <w:t>Чтобы обновить оглавление в Word — выделите его и нажмите F9 (или ПКМ → «Обновить поле»).</w:t>
      </w:r>
    </w:p>
    <w:p>
      <w:r>
        <w:br w:type="page"/>
      </w:r>
    </w:p>
    <w:p>
      <w:pPr>
        <w:spacing w:after="240"/>
        <w:ind w:firstLine="0"/>
        <w:jc w:val="center"/>
      </w:pPr>
      <w:r>
        <w:rPr>
          <w:rFonts w:ascii="PT Astra Serif" w:hAnsi="PT Astra Serif" w:cs="PT Astra Serif" w:eastAsia="PT Astra Serif"/>
          <w:b/>
          <w:sz w:val="28"/>
        </w:rPr>
        <w:t>ВВЕДЕНИЕ</w:t>
      </w:r>
    </w:p>
    <w:p>
      <w:pPr>
        <w:spacing w:after="0"/>
        <w:ind w:firstLine="709"/>
      </w:pPr>
      <w:r>
        <w:rPr>
          <w:rFonts w:ascii="PT Astra Serif" w:hAnsi="PT Astra Serif" w:cs="PT Astra Serif" w:eastAsia="PT Astra Serif"/>
          <w:b w:val="0"/>
          <w:sz w:val="28"/>
        </w:rPr>
        <w:t>В современных условиях деятельности предприятий сферы услуг автоматизация внутренних процессов перестала быть роскошью и стала необходимым элементом конкурентоспособности. Фитнес-центры работают с большим числом клиентов, которые приобретают абонементы с разным сроком действия и лимитом посещений, записываются на групповые и индивидуальные тренировки, общаются с тренерами и ожидают прозрачности учёта оплаченных услуг.</w:t>
      </w:r>
    </w:p>
    <w:p>
      <w:pPr>
        <w:spacing w:after="0"/>
        <w:ind w:firstLine="709"/>
      </w:pPr>
      <w:r>
        <w:rPr>
          <w:rFonts w:ascii="PT Astra Serif" w:hAnsi="PT Astra Serif" w:cs="PT Astra Serif" w:eastAsia="PT Astra Serif"/>
          <w:b w:val="0"/>
          <w:sz w:val="28"/>
        </w:rPr>
        <w:t>Без информационной системы эти задачи решаются вручную: сотрудники ведут бумажные журналы, тетради учёта и таблицы в Excel, что приводит к ошибкам при подсчёте оставшихся посещений, потерям записей на тренировки и невозможности оперативно получать аналитику по посещаемости и выручке. Ошибки снижают лояльность клиентов, а отсутствие отчётности лишает руководство инструментов для принятия управленческих решений.</w:t>
      </w:r>
    </w:p>
    <w:p>
      <w:pPr>
        <w:spacing w:after="0"/>
        <w:ind w:firstLine="709"/>
      </w:pPr>
      <w:r>
        <w:rPr>
          <w:rFonts w:ascii="PT Astra Serif" w:hAnsi="PT Astra Serif" w:cs="PT Astra Serif" w:eastAsia="PT Astra Serif"/>
          <w:b w:val="0"/>
          <w:sz w:val="28"/>
        </w:rPr>
        <w:t>Автоматизированная информационная система (АИС) позволяет закрепить за каждым клиентом личный профиль, хранить список его абонементов, автоматически контролировать срок действия и число оставшихся посещений, давать возможность записаться на тренировку через веб-интерфейс, а руководству — получать отчёты по деятельности центра в несколько кликов.</w:t>
      </w:r>
    </w:p>
    <w:p>
      <w:pPr>
        <w:spacing w:before="120" w:after="120"/>
        <w:ind w:firstLine="0"/>
      </w:pPr>
      <w:r>
        <w:rPr>
          <w:rFonts w:ascii="PT Astra Serif" w:hAnsi="PT Astra Serif" w:cs="PT Astra Serif" w:eastAsia="PT Astra Serif"/>
          <w:b/>
          <w:sz w:val="28"/>
        </w:rPr>
        <w:t>Актуальность работы</w:t>
      </w:r>
    </w:p>
    <w:p>
      <w:pPr>
        <w:spacing w:after="0"/>
        <w:ind w:firstLine="709"/>
      </w:pPr>
      <w:r>
        <w:rPr>
          <w:rFonts w:ascii="PT Astra Serif" w:hAnsi="PT Astra Serif" w:cs="PT Astra Serif" w:eastAsia="PT Astra Serif"/>
          <w:b w:val="0"/>
          <w:sz w:val="28"/>
        </w:rPr>
        <w:t>Актуальность данной выпускной квалификационной работы определяется тем, что на рынке фитнес-услуг растёт конкуренция, и небольшие фитнес-центры не всегда могут позволить себе готовое коммерческое программное обеспечение. Разработка собственной веб-системы даёт возможность автоматизировать ключевые бизнес-процессы по приемлемой стоимости, настроить систему строго под внутренние регламенты предприятия и при необходимости развивать её собственными силами.</w:t>
      </w:r>
    </w:p>
    <w:p>
      <w:pPr>
        <w:spacing w:before="120" w:after="120"/>
        <w:ind w:firstLine="0"/>
      </w:pPr>
      <w:r>
        <w:rPr>
          <w:rFonts w:ascii="PT Astra Serif" w:hAnsi="PT Astra Serif" w:cs="PT Astra Serif" w:eastAsia="PT Astra Serif"/>
          <w:b/>
          <w:sz w:val="28"/>
        </w:rPr>
        <w:t>Цель и задачи работы</w:t>
      </w:r>
    </w:p>
    <w:p>
      <w:pPr>
        <w:spacing w:after="0"/>
        <w:ind w:firstLine="709"/>
      </w:pPr>
      <w:r>
        <w:rPr>
          <w:rFonts w:ascii="PT Astra Serif" w:hAnsi="PT Astra Serif" w:cs="PT Astra Serif" w:eastAsia="PT Astra Serif"/>
          <w:b w:val="0"/>
          <w:sz w:val="28"/>
        </w:rPr>
        <w:t>Цель работы — разработать автоматизированную информационную систему для работы фитнес-центра, которая покрывает основные сценарии работы администратора, тренера и клиента и упрощает формирование отчётности.</w:t>
      </w:r>
    </w:p>
    <w:p>
      <w:pPr>
        <w:spacing w:after="0"/>
        <w:ind w:firstLine="0"/>
      </w:pPr>
      <w:r>
        <w:rPr>
          <w:rFonts w:ascii="PT Astra Serif" w:hAnsi="PT Astra Serif" w:cs="PT Astra Serif" w:eastAsia="PT Astra Serif"/>
          <w:b w:val="0"/>
          <w:sz w:val="28"/>
        </w:rPr>
        <w:t>Для достижения поставленной цели решены следующие задачи:</w:t>
      </w:r>
    </w:p>
    <w:p>
      <w:pPr>
        <w:spacing w:after="0"/>
        <w:ind w:firstLine="709"/>
      </w:pPr>
      <w:r>
        <w:rPr>
          <w:rFonts w:ascii="PT Astra Serif" w:hAnsi="PT Astra Serif" w:cs="PT Astra Serif" w:eastAsia="PT Astra Serif"/>
          <w:b w:val="0"/>
          <w:sz w:val="28"/>
        </w:rPr>
        <w:t>1) изучить предметную область — внутренние процессы фитнес-центра;</w:t>
      </w:r>
    </w:p>
    <w:p>
      <w:pPr>
        <w:spacing w:after="0"/>
        <w:ind w:firstLine="709"/>
      </w:pPr>
      <w:r>
        <w:rPr>
          <w:rFonts w:ascii="PT Astra Serif" w:hAnsi="PT Astra Serif" w:cs="PT Astra Serif" w:eastAsia="PT Astra Serif"/>
          <w:b w:val="0"/>
          <w:sz w:val="28"/>
        </w:rPr>
        <w:t>2) проанализировать существующие программные решения;</w:t>
      </w:r>
    </w:p>
    <w:p>
      <w:pPr>
        <w:spacing w:after="0"/>
        <w:ind w:firstLine="709"/>
      </w:pPr>
      <w:r>
        <w:rPr>
          <w:rFonts w:ascii="PT Astra Serif" w:hAnsi="PT Astra Serif" w:cs="PT Astra Serif" w:eastAsia="PT Astra Serif"/>
          <w:b w:val="0"/>
          <w:sz w:val="28"/>
        </w:rPr>
        <w:t>3) сформулировать функциональные и нефункциональные требования;</w:t>
      </w:r>
    </w:p>
    <w:p>
      <w:pPr>
        <w:spacing w:after="0"/>
        <w:ind w:firstLine="709"/>
      </w:pPr>
      <w:r>
        <w:rPr>
          <w:rFonts w:ascii="PT Astra Serif" w:hAnsi="PT Astra Serif" w:cs="PT Astra Serif" w:eastAsia="PT Astra Serif"/>
          <w:b w:val="0"/>
          <w:sz w:val="28"/>
        </w:rPr>
        <w:t>4) спроектировать структуру базы данных (концептуальная и логическая модели);</w:t>
      </w:r>
    </w:p>
    <w:p>
      <w:pPr>
        <w:spacing w:after="0"/>
        <w:ind w:firstLine="709"/>
      </w:pPr>
      <w:r>
        <w:rPr>
          <w:rFonts w:ascii="PT Astra Serif" w:hAnsi="PT Astra Serif" w:cs="PT Astra Serif" w:eastAsia="PT Astra Serif"/>
          <w:b w:val="0"/>
          <w:sz w:val="28"/>
        </w:rPr>
        <w:t>5) выбрать технологии и архитектуру приложения;</w:t>
      </w:r>
    </w:p>
    <w:p>
      <w:pPr>
        <w:spacing w:after="0"/>
        <w:ind w:firstLine="709"/>
      </w:pPr>
      <w:r>
        <w:rPr>
          <w:rFonts w:ascii="PT Astra Serif" w:hAnsi="PT Astra Serif" w:cs="PT Astra Serif" w:eastAsia="PT Astra Serif"/>
          <w:b w:val="0"/>
          <w:sz w:val="28"/>
        </w:rPr>
        <w:t>6) реализовать систему: модели данных, веб-интерфейс, разграничение доступа по ролям, отчёты;</w:t>
      </w:r>
    </w:p>
    <w:p>
      <w:pPr>
        <w:spacing w:after="0"/>
        <w:ind w:firstLine="709"/>
      </w:pPr>
      <w:r>
        <w:rPr>
          <w:rFonts w:ascii="PT Astra Serif" w:hAnsi="PT Astra Serif" w:cs="PT Astra Serif" w:eastAsia="PT Astra Serif"/>
          <w:b w:val="0"/>
          <w:sz w:val="28"/>
        </w:rPr>
        <w:t>7) провести ручное тестирование всех основных сценариев;</w:t>
      </w:r>
    </w:p>
    <w:p>
      <w:pPr>
        <w:spacing w:after="0"/>
        <w:ind w:firstLine="709"/>
      </w:pPr>
      <w:r>
        <w:rPr>
          <w:rFonts w:ascii="PT Astra Serif" w:hAnsi="PT Astra Serif" w:cs="PT Astra Serif" w:eastAsia="PT Astra Serif"/>
          <w:b w:val="0"/>
          <w:sz w:val="28"/>
        </w:rPr>
        <w:t>8) подготовить документацию по проекту.</w:t>
      </w:r>
    </w:p>
    <w:p>
      <w:pPr>
        <w:spacing w:before="120" w:after="120"/>
        <w:ind w:firstLine="0"/>
      </w:pPr>
      <w:r>
        <w:rPr>
          <w:rFonts w:ascii="PT Astra Serif" w:hAnsi="PT Astra Serif" w:cs="PT Astra Serif" w:eastAsia="PT Astra Serif"/>
          <w:b/>
          <w:sz w:val="28"/>
        </w:rPr>
        <w:t>Объект и предмет исследования</w:t>
      </w:r>
    </w:p>
    <w:p>
      <w:pPr>
        <w:spacing w:after="0"/>
        <w:ind w:firstLine="709"/>
      </w:pPr>
      <w:r>
        <w:rPr>
          <w:rFonts w:ascii="PT Astra Serif" w:hAnsi="PT Astra Serif" w:cs="PT Astra Serif" w:eastAsia="PT Astra Serif"/>
          <w:b w:val="0"/>
          <w:sz w:val="28"/>
        </w:rPr>
        <w:t>Объект исследования — деятельность фитнес-центра в части обслуживания клиентов и учёта оказанных услуг. Предмет исследования — автоматизация этой деятельности с помощью веб-приложения.</w:t>
      </w:r>
    </w:p>
    <w:p>
      <w:pPr>
        <w:spacing w:before="120" w:after="120"/>
        <w:ind w:firstLine="0"/>
      </w:pPr>
      <w:r>
        <w:rPr>
          <w:rFonts w:ascii="PT Astra Serif" w:hAnsi="PT Astra Serif" w:cs="PT Astra Serif" w:eastAsia="PT Astra Serif"/>
          <w:b/>
          <w:sz w:val="28"/>
        </w:rPr>
        <w:t>Практическая значимость</w:t>
      </w:r>
    </w:p>
    <w:p>
      <w:pPr>
        <w:spacing w:after="0"/>
        <w:ind w:firstLine="709"/>
      </w:pPr>
      <w:r>
        <w:rPr>
          <w:rFonts w:ascii="PT Astra Serif" w:hAnsi="PT Astra Serif" w:cs="PT Astra Serif" w:eastAsia="PT Astra Serif"/>
          <w:b w:val="0"/>
          <w:sz w:val="28"/>
        </w:rPr>
        <w:t>Разработанная система может быть внедрена в небольшом фитнес-центре с минимальными затратами на инфраструктуру. Для запуска достаточно любого компьютера с установленным Python. Интерфейс адаптирован под разные роли пользователей, что снижает порог обучения персонала.</w:t>
      </w:r>
    </w:p>
    <w:p>
      <w:r>
        <w:br w:type="page"/>
      </w:r>
    </w:p>
    <w:p>
      <w:pPr>
        <w:spacing w:after="240"/>
        <w:ind w:firstLine="0"/>
        <w:jc w:val="center"/>
      </w:pPr>
      <w:r>
        <w:rPr>
          <w:rFonts w:ascii="PT Astra Serif" w:hAnsi="PT Astra Serif" w:cs="PT Astra Serif" w:eastAsia="PT Astra Serif"/>
          <w:b/>
          <w:sz w:val="28"/>
        </w:rPr>
        <w:t>1 АНАЛИТИЧЕСКАЯ ЧАСТЬ</w:t>
      </w:r>
    </w:p>
    <w:p>
      <w:pPr>
        <w:spacing w:before="120" w:after="120"/>
        <w:ind w:firstLine="0"/>
      </w:pPr>
      <w:r>
        <w:rPr>
          <w:rFonts w:ascii="PT Astra Serif" w:hAnsi="PT Astra Serif" w:cs="PT Astra Serif" w:eastAsia="PT Astra Serif"/>
          <w:b/>
          <w:sz w:val="28"/>
        </w:rPr>
        <w:t>1.1 Обзор предметной области</w:t>
      </w:r>
    </w:p>
    <w:p>
      <w:pPr>
        <w:spacing w:after="0"/>
        <w:ind w:firstLine="709"/>
      </w:pPr>
      <w:r>
        <w:rPr>
          <w:rFonts w:ascii="PT Astra Serif" w:hAnsi="PT Astra Serif" w:cs="PT Astra Serif" w:eastAsia="PT Astra Serif"/>
          <w:b w:val="0"/>
          <w:sz w:val="28"/>
        </w:rPr>
        <w:t>Фитнес-центр — это предприятие сферы услуг, предоставляющее клиентам возможность заниматься физической активностью под руководством тренеров и с использованием специализированного оборудования. Основными элементами работы фитнес-центра являются: клиенты, тренерский состав, залы с оборудованием, тренировки (индивидуальные и групповые), абонементы и платежи.</w:t>
      </w:r>
    </w:p>
    <w:p>
      <w:pPr>
        <w:spacing w:after="0"/>
        <w:ind w:firstLine="709"/>
      </w:pPr>
      <w:r>
        <w:rPr>
          <w:rFonts w:ascii="PT Astra Serif" w:hAnsi="PT Astra Serif" w:cs="PT Astra Serif" w:eastAsia="PT Astra Serif"/>
          <w:b w:val="0"/>
          <w:sz w:val="28"/>
        </w:rPr>
        <w:t>Типовой сценарий обслуживания клиента выглядит следующим образом. Потенциальный клиент приходит в фитнес-центр, знакомится с тарифами и выбирает подходящий абонемент. Администратор регистрирует нового клиента в системе учёта, оформляет абонемент и принимает оплату. Затем клиент получает возможность записываться на тренировки, проходящие в расписании центра. По факту прихода на тренировку тренер отмечает посещение в журнале, и с баланса абонемента клиента списывается одно посещение.</w:t>
      </w:r>
    </w:p>
    <w:p>
      <w:pPr>
        <w:spacing w:after="0"/>
        <w:ind w:firstLine="709"/>
      </w:pPr>
      <w:r>
        <w:rPr>
          <w:rFonts w:ascii="PT Astra Serif" w:hAnsi="PT Astra Serif" w:cs="PT Astra Serif" w:eastAsia="PT Astra Serif"/>
          <w:b w:val="0"/>
          <w:sz w:val="28"/>
        </w:rPr>
        <w:t>Руководству фитнес-центра регулярно требуются данные для принятия управленческих решений: какова посещаемость тренировок, сколько тренировок провёл каждый тренер за период, какая выручка получена в разрезе тарифов и способов оплаты. Без автоматизации эти сведения приходится собирать вручную.</w:t>
      </w:r>
    </w:p>
    <w:p>
      <w:pPr>
        <w:spacing w:after="0"/>
        <w:ind w:firstLine="0"/>
      </w:pPr>
      <w:r>
        <w:rPr>
          <w:rFonts w:ascii="PT Astra Serif" w:hAnsi="PT Astra Serif" w:cs="PT Astra Serif" w:eastAsia="PT Astra Serif"/>
          <w:b w:val="0"/>
          <w:sz w:val="28"/>
        </w:rPr>
        <w:t>На основании анализа деятельности фитнес-центра выделены следующие ключевые сущности предметной области:</w:t>
      </w:r>
    </w:p>
    <w:p>
      <w:pPr>
        <w:spacing w:after="0"/>
        <w:ind w:firstLine="709"/>
      </w:pPr>
      <w:r>
        <w:rPr>
          <w:rFonts w:ascii="PT Astra Serif" w:hAnsi="PT Astra Serif" w:cs="PT Astra Serif" w:eastAsia="PT Astra Serif"/>
          <w:b w:val="0"/>
          <w:sz w:val="28"/>
        </w:rPr>
        <w:t>1) пользователь — лицо, имеющее учётную запись в системе;</w:t>
      </w:r>
    </w:p>
    <w:p>
      <w:pPr>
        <w:spacing w:after="0"/>
        <w:ind w:firstLine="709"/>
      </w:pPr>
      <w:r>
        <w:rPr>
          <w:rFonts w:ascii="PT Astra Serif" w:hAnsi="PT Astra Serif" w:cs="PT Astra Serif" w:eastAsia="PT Astra Serif"/>
          <w:b w:val="0"/>
          <w:sz w:val="28"/>
        </w:rPr>
        <w:t>2) клиент — пользователь, пользующийся услугами фитнес-центра;</w:t>
      </w:r>
    </w:p>
    <w:p>
      <w:pPr>
        <w:spacing w:after="0"/>
        <w:ind w:firstLine="709"/>
      </w:pPr>
      <w:r>
        <w:rPr>
          <w:rFonts w:ascii="PT Astra Serif" w:hAnsi="PT Astra Serif" w:cs="PT Astra Serif" w:eastAsia="PT Astra Serif"/>
          <w:b w:val="0"/>
          <w:sz w:val="28"/>
        </w:rPr>
        <w:t>3) тренер — пользователь, проводящий тренировки;</w:t>
      </w:r>
    </w:p>
    <w:p>
      <w:pPr>
        <w:spacing w:after="0"/>
        <w:ind w:firstLine="709"/>
      </w:pPr>
      <w:r>
        <w:rPr>
          <w:rFonts w:ascii="PT Astra Serif" w:hAnsi="PT Astra Serif" w:cs="PT Astra Serif" w:eastAsia="PT Astra Serif"/>
          <w:b w:val="0"/>
          <w:sz w:val="28"/>
        </w:rPr>
        <w:t>4) администратор — пользователь, управляющий системой;</w:t>
      </w:r>
    </w:p>
    <w:p>
      <w:pPr>
        <w:spacing w:after="0"/>
        <w:ind w:firstLine="709"/>
      </w:pPr>
      <w:r>
        <w:rPr>
          <w:rFonts w:ascii="PT Astra Serif" w:hAnsi="PT Astra Serif" w:cs="PT Astra Serif" w:eastAsia="PT Astra Serif"/>
          <w:b w:val="0"/>
          <w:sz w:val="28"/>
        </w:rPr>
        <w:t>5) тариф (тарифный план) — условия предоставления услуг (срок действия, количество посещений, стоимость);</w:t>
      </w:r>
    </w:p>
    <w:p>
      <w:pPr>
        <w:spacing w:after="0"/>
        <w:ind w:firstLine="709"/>
      </w:pPr>
      <w:r>
        <w:rPr>
          <w:rFonts w:ascii="PT Astra Serif" w:hAnsi="PT Astra Serif" w:cs="PT Astra Serif" w:eastAsia="PT Astra Serif"/>
          <w:b w:val="0"/>
          <w:sz w:val="28"/>
        </w:rPr>
        <w:t>6) абонемент — конкретный экземпляр тарифа, приобретённый клиентом;</w:t>
      </w:r>
    </w:p>
    <w:p>
      <w:pPr>
        <w:spacing w:after="0"/>
        <w:ind w:firstLine="709"/>
      </w:pPr>
      <w:r>
        <w:rPr>
          <w:rFonts w:ascii="PT Astra Serif" w:hAnsi="PT Astra Serif" w:cs="PT Astra Serif" w:eastAsia="PT Astra Serif"/>
          <w:b w:val="0"/>
          <w:sz w:val="28"/>
        </w:rPr>
        <w:t>7) платёж — факт оплаты абонемента одним из способов;</w:t>
      </w:r>
    </w:p>
    <w:p>
      <w:pPr>
        <w:spacing w:after="0"/>
        <w:ind w:firstLine="709"/>
      </w:pPr>
      <w:r>
        <w:rPr>
          <w:rFonts w:ascii="PT Astra Serif" w:hAnsi="PT Astra Serif" w:cs="PT Astra Serif" w:eastAsia="PT Astra Serif"/>
          <w:b w:val="0"/>
          <w:sz w:val="28"/>
        </w:rPr>
        <w:t>8) зал — помещение, где проводятся тренировки;</w:t>
      </w:r>
    </w:p>
    <w:p>
      <w:pPr>
        <w:spacing w:after="0"/>
        <w:ind w:firstLine="709"/>
      </w:pPr>
      <w:r>
        <w:rPr>
          <w:rFonts w:ascii="PT Astra Serif" w:hAnsi="PT Astra Serif" w:cs="PT Astra Serif" w:eastAsia="PT Astra Serif"/>
          <w:b w:val="0"/>
          <w:sz w:val="28"/>
        </w:rPr>
        <w:t>9) тренировка — занятие в конкретное время с конкретным тренером;</w:t>
      </w:r>
    </w:p>
    <w:p>
      <w:pPr>
        <w:spacing w:after="0"/>
        <w:ind w:firstLine="709"/>
      </w:pPr>
      <w:r>
        <w:rPr>
          <w:rFonts w:ascii="PT Astra Serif" w:hAnsi="PT Astra Serif" w:cs="PT Astra Serif" w:eastAsia="PT Astra Serif"/>
          <w:b w:val="0"/>
          <w:sz w:val="28"/>
        </w:rPr>
        <w:t>10) запись на тренировку — факт планируемого посещения клиентом тренировки.</w:t>
      </w:r>
    </w:p>
    <w:p>
      <w:pPr>
        <w:spacing w:before="120" w:after="120"/>
        <w:ind w:firstLine="0"/>
      </w:pPr>
      <w:r>
        <w:rPr>
          <w:rFonts w:ascii="PT Astra Serif" w:hAnsi="PT Astra Serif" w:cs="PT Astra Serif" w:eastAsia="PT Astra Serif"/>
          <w:b/>
          <w:sz w:val="28"/>
        </w:rPr>
        <w:t>1.2 Обзор существующих решений</w:t>
      </w:r>
    </w:p>
    <w:p>
      <w:pPr>
        <w:spacing w:after="0"/>
        <w:ind w:firstLine="709"/>
      </w:pPr>
      <w:r>
        <w:rPr>
          <w:rFonts w:ascii="PT Astra Serif" w:hAnsi="PT Astra Serif" w:cs="PT Astra Serif" w:eastAsia="PT Astra Serif"/>
          <w:b w:val="0"/>
          <w:sz w:val="28"/>
        </w:rPr>
        <w:t>На российском рынке представлено несколько программных продуктов, автоматизирующих деятельность фитнес-центров. Ниже дан краткий обзор наиболее распространённых решений.</w:t>
      </w:r>
    </w:p>
    <w:p>
      <w:pPr>
        <w:spacing w:after="80"/>
        <w:ind w:firstLine="0"/>
      </w:pPr>
      <w:r>
        <w:rPr>
          <w:rFonts w:ascii="PT Astra Serif" w:hAnsi="PT Astra Serif" w:cs="PT Astra Serif" w:eastAsia="PT Astra Serif"/>
          <w:b w:val="0"/>
          <w:sz w:val="28"/>
        </w:rPr>
        <w:t>Таблица 1.1 – Существующие решения для фитнес-центров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PT Astra Serif" w:hAnsi="PT Astra Serif" w:cs="PT Astra Serif" w:eastAsia="PT Astra Serif"/>
                <w:b/>
                <w:sz w:val="24"/>
              </w:rPr>
              <w:t>Продукт</w:t>
            </w:r>
          </w:p>
        </w:tc>
        <w:tc>
          <w:tcPr>
            <w:tcW w:type="dxa" w:w="233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PT Astra Serif" w:hAnsi="PT Astra Serif" w:cs="PT Astra Serif" w:eastAsia="PT Astra Serif"/>
                <w:b/>
                <w:sz w:val="24"/>
              </w:rPr>
              <w:t>Тип</w:t>
            </w:r>
          </w:p>
        </w:tc>
        <w:tc>
          <w:tcPr>
            <w:tcW w:type="dxa" w:w="233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PT Astra Serif" w:hAnsi="PT Astra Serif" w:cs="PT Astra Serif" w:eastAsia="PT Astra Serif"/>
                <w:b/>
                <w:sz w:val="24"/>
              </w:rPr>
              <w:t>Достоинства</w:t>
            </w:r>
          </w:p>
        </w:tc>
        <w:tc>
          <w:tcPr>
            <w:tcW w:type="dxa" w:w="233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PT Astra Serif" w:hAnsi="PT Astra Serif" w:cs="PT Astra Serif" w:eastAsia="PT Astra Serif"/>
                <w:b/>
                <w:sz w:val="24"/>
              </w:rPr>
              <w:t>Недостатки</w:t>
            </w:r>
          </w:p>
        </w:tc>
      </w:tr>
      <w:tr>
        <w:tc>
          <w:tcPr>
            <w:tcW w:type="dxa" w:w="233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ind w:firstLine="0"/>
            </w:pPr>
            <w:r/>
            <w:r>
              <w:rPr>
                <w:rFonts w:ascii="PT Astra Serif" w:hAnsi="PT Astra Serif" w:cs="PT Astra Serif" w:eastAsia="PT Astra Serif"/>
                <w:b w:val="0"/>
                <w:sz w:val="24"/>
              </w:rPr>
              <w:t>1С:Фитнес клуб</w:t>
            </w:r>
          </w:p>
        </w:tc>
        <w:tc>
          <w:tcPr>
            <w:tcW w:type="dxa" w:w="233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ind w:firstLine="0"/>
            </w:pPr>
            <w:r/>
            <w:r>
              <w:rPr>
                <w:rFonts w:ascii="PT Astra Serif" w:hAnsi="PT Astra Serif" w:cs="PT Astra Serif" w:eastAsia="PT Astra Serif"/>
                <w:b w:val="0"/>
                <w:sz w:val="24"/>
              </w:rPr>
              <w:t>Коммерческий</w:t>
            </w:r>
          </w:p>
        </w:tc>
        <w:tc>
          <w:tcPr>
            <w:tcW w:type="dxa" w:w="233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ind w:firstLine="0"/>
            </w:pPr>
            <w:r/>
            <w:r>
              <w:rPr>
                <w:rFonts w:ascii="PT Astra Serif" w:hAnsi="PT Astra Serif" w:cs="PT Astra Serif" w:eastAsia="PT Astra Serif"/>
                <w:b w:val="0"/>
                <w:sz w:val="24"/>
              </w:rPr>
              <w:t>Полный функционал, интеграция с 1С:Бухгалтерия</w:t>
            </w:r>
          </w:p>
        </w:tc>
        <w:tc>
          <w:tcPr>
            <w:tcW w:type="dxa" w:w="233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ind w:firstLine="0"/>
            </w:pPr>
            <w:r/>
            <w:r>
              <w:rPr>
                <w:rFonts w:ascii="PT Astra Serif" w:hAnsi="PT Astra Serif" w:cs="PT Astra Serif" w:eastAsia="PT Astra Serif"/>
                <w:b w:val="0"/>
                <w:sz w:val="24"/>
              </w:rPr>
              <w:t>Высокая стоимость, требует внедрения</w:t>
            </w:r>
          </w:p>
        </w:tc>
      </w:tr>
      <w:tr>
        <w:tc>
          <w:tcPr>
            <w:tcW w:type="dxa" w:w="233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ind w:firstLine="0"/>
            </w:pPr>
            <w:r/>
            <w:r>
              <w:rPr>
                <w:rFonts w:ascii="PT Astra Serif" w:hAnsi="PT Astra Serif" w:cs="PT Astra Serif" w:eastAsia="PT Astra Serif"/>
                <w:b w:val="0"/>
                <w:sz w:val="24"/>
              </w:rPr>
              <w:t>Mobifitness</w:t>
            </w:r>
          </w:p>
        </w:tc>
        <w:tc>
          <w:tcPr>
            <w:tcW w:type="dxa" w:w="233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ind w:firstLine="0"/>
            </w:pPr>
            <w:r/>
            <w:r>
              <w:rPr>
                <w:rFonts w:ascii="PT Astra Serif" w:hAnsi="PT Astra Serif" w:cs="PT Astra Serif" w:eastAsia="PT Astra Serif"/>
                <w:b w:val="0"/>
                <w:sz w:val="24"/>
              </w:rPr>
              <w:t>Облачный</w:t>
            </w:r>
          </w:p>
        </w:tc>
        <w:tc>
          <w:tcPr>
            <w:tcW w:type="dxa" w:w="233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ind w:firstLine="0"/>
            </w:pPr>
            <w:r/>
            <w:r>
              <w:rPr>
                <w:rFonts w:ascii="PT Astra Serif" w:hAnsi="PT Astra Serif" w:cs="PT Astra Serif" w:eastAsia="PT Astra Serif"/>
                <w:b w:val="0"/>
                <w:sz w:val="24"/>
              </w:rPr>
              <w:t>Мобильное приложение для клиентов, готовые отчёты</w:t>
            </w:r>
          </w:p>
        </w:tc>
        <w:tc>
          <w:tcPr>
            <w:tcW w:type="dxa" w:w="233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ind w:firstLine="0"/>
            </w:pPr>
            <w:r/>
            <w:r>
              <w:rPr>
                <w:rFonts w:ascii="PT Astra Serif" w:hAnsi="PT Astra Serif" w:cs="PT Astra Serif" w:eastAsia="PT Astra Serif"/>
                <w:b w:val="0"/>
                <w:sz w:val="24"/>
              </w:rPr>
              <w:t>Абонентская плата, зависимость от провайдера</w:t>
            </w:r>
          </w:p>
        </w:tc>
      </w:tr>
      <w:tr>
        <w:tc>
          <w:tcPr>
            <w:tcW w:type="dxa" w:w="233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ind w:firstLine="0"/>
            </w:pPr>
            <w:r/>
            <w:r>
              <w:rPr>
                <w:rFonts w:ascii="PT Astra Serif" w:hAnsi="PT Astra Serif" w:cs="PT Astra Serif" w:eastAsia="PT Astra Serif"/>
                <w:b w:val="0"/>
                <w:sz w:val="24"/>
              </w:rPr>
              <w:t>FitBase</w:t>
            </w:r>
          </w:p>
        </w:tc>
        <w:tc>
          <w:tcPr>
            <w:tcW w:type="dxa" w:w="233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ind w:firstLine="0"/>
            </w:pPr>
            <w:r/>
            <w:r>
              <w:rPr>
                <w:rFonts w:ascii="PT Astra Serif" w:hAnsi="PT Astra Serif" w:cs="PT Astra Serif" w:eastAsia="PT Astra Serif"/>
                <w:b w:val="0"/>
                <w:sz w:val="24"/>
              </w:rPr>
              <w:t>Облачный</w:t>
            </w:r>
          </w:p>
        </w:tc>
        <w:tc>
          <w:tcPr>
            <w:tcW w:type="dxa" w:w="233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ind w:firstLine="0"/>
            </w:pPr>
            <w:r/>
            <w:r>
              <w:rPr>
                <w:rFonts w:ascii="PT Astra Serif" w:hAnsi="PT Astra Serif" w:cs="PT Astra Serif" w:eastAsia="PT Astra Serif"/>
                <w:b w:val="0"/>
                <w:sz w:val="24"/>
              </w:rPr>
              <w:t>Гибкий учёт абонементов, CRM-возможности</w:t>
            </w:r>
          </w:p>
        </w:tc>
        <w:tc>
          <w:tcPr>
            <w:tcW w:type="dxa" w:w="233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ind w:firstLine="0"/>
            </w:pPr>
            <w:r/>
            <w:r>
              <w:rPr>
                <w:rFonts w:ascii="PT Astra Serif" w:hAnsi="PT Astra Serif" w:cs="PT Astra Serif" w:eastAsia="PT Astra Serif"/>
                <w:b w:val="0"/>
                <w:sz w:val="24"/>
              </w:rPr>
              <w:t>Стоимость растёт с числом клиентов</w:t>
            </w:r>
          </w:p>
        </w:tc>
      </w:tr>
      <w:tr>
        <w:tc>
          <w:tcPr>
            <w:tcW w:type="dxa" w:w="233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ind w:firstLine="0"/>
            </w:pPr>
            <w:r/>
            <w:r>
              <w:rPr>
                <w:rFonts w:ascii="PT Astra Serif" w:hAnsi="PT Astra Serif" w:cs="PT Astra Serif" w:eastAsia="PT Astra Serif"/>
                <w:b w:val="0"/>
                <w:sz w:val="24"/>
              </w:rPr>
              <w:t>Excel/бумажные журналы</w:t>
            </w:r>
          </w:p>
        </w:tc>
        <w:tc>
          <w:tcPr>
            <w:tcW w:type="dxa" w:w="233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ind w:firstLine="0"/>
            </w:pPr>
            <w:r/>
            <w:r>
              <w:rPr>
                <w:rFonts w:ascii="PT Astra Serif" w:hAnsi="PT Astra Serif" w:cs="PT Astra Serif" w:eastAsia="PT Astra Serif"/>
                <w:b w:val="0"/>
                <w:sz w:val="24"/>
              </w:rPr>
              <w:t>Подручное</w:t>
            </w:r>
          </w:p>
        </w:tc>
        <w:tc>
          <w:tcPr>
            <w:tcW w:type="dxa" w:w="233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ind w:firstLine="0"/>
            </w:pPr>
            <w:r/>
            <w:r>
              <w:rPr>
                <w:rFonts w:ascii="PT Astra Serif" w:hAnsi="PT Astra Serif" w:cs="PT Astra Serif" w:eastAsia="PT Astra Serif"/>
                <w:b w:val="0"/>
                <w:sz w:val="24"/>
              </w:rPr>
              <w:t>Нет затрат на ПО, привычность</w:t>
            </w:r>
          </w:p>
        </w:tc>
        <w:tc>
          <w:tcPr>
            <w:tcW w:type="dxa" w:w="233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ind w:firstLine="0"/>
            </w:pPr>
            <w:r/>
            <w:r>
              <w:rPr>
                <w:rFonts w:ascii="PT Astra Serif" w:hAnsi="PT Astra Serif" w:cs="PT Astra Serif" w:eastAsia="PT Astra Serif"/>
                <w:b w:val="0"/>
                <w:sz w:val="24"/>
              </w:rPr>
              <w:t>Высокий риск ошибок, нет отчётности, нет доступа клиентам</w:t>
            </w:r>
          </w:p>
        </w:tc>
      </w:tr>
    </w:tbl>
    <w:p>
      <w:pPr>
        <w:spacing w:after="0"/>
        <w:ind w:firstLine="0"/>
      </w:pPr>
      <w:r>
        <w:rPr>
          <w:rFonts w:ascii="PT Astra Serif" w:hAnsi="PT Astra Serif" w:cs="PT Astra Serif" w:eastAsia="PT Astra Serif"/>
          <w:b w:val="0"/>
          <w:sz w:val="28"/>
        </w:rPr>
      </w:r>
    </w:p>
    <w:p>
      <w:pPr>
        <w:spacing w:after="0"/>
        <w:ind w:firstLine="709"/>
      </w:pPr>
      <w:r>
        <w:rPr>
          <w:rFonts w:ascii="PT Astra Serif" w:hAnsi="PT Astra Serif" w:cs="PT Astra Serif" w:eastAsia="PT Astra Serif"/>
          <w:b w:val="0"/>
          <w:sz w:val="28"/>
        </w:rPr>
        <w:t>Существующие коммерческие продукты закрывают большинство задач, но стоимость их внедрения и сопровождения оказывается высокой для небольших фитнес-центров. Разрабатываемая система ориентирована именно на этот сегмент: позволяет запустить её на собственном сервере без абонентской платы.</w:t>
      </w:r>
    </w:p>
    <w:p>
      <w:pPr>
        <w:spacing w:before="120" w:after="120"/>
        <w:ind w:firstLine="0"/>
      </w:pPr>
      <w:r>
        <w:rPr>
          <w:rFonts w:ascii="PT Astra Serif" w:hAnsi="PT Astra Serif" w:cs="PT Astra Serif" w:eastAsia="PT Astra Serif"/>
          <w:b/>
          <w:sz w:val="28"/>
        </w:rPr>
        <w:t>1.3 Постановка задачи</w:t>
      </w:r>
    </w:p>
    <w:p>
      <w:pPr>
        <w:spacing w:after="0"/>
        <w:ind w:firstLine="709"/>
      </w:pPr>
      <w:r>
        <w:rPr>
          <w:rFonts w:ascii="PT Astra Serif" w:hAnsi="PT Astra Serif" w:cs="PT Astra Serif" w:eastAsia="PT Astra Serif"/>
          <w:b w:val="0"/>
          <w:sz w:val="28"/>
        </w:rPr>
        <w:t>Требуется разработать веб-приложение АИС фитнес-центра, которое поддерживает три роли пользователей: администратор, тренер, клиент. Разграничение доступа реализуется на уровне каждой страницы: пользователь, не имеющий прав, должен получать ответ сервера 403.</w:t>
      </w:r>
    </w:p>
    <w:p>
      <w:pPr>
        <w:spacing w:after="0"/>
        <w:ind w:firstLine="0"/>
      </w:pPr>
      <w:r>
        <w:rPr>
          <w:rFonts w:ascii="PT Astra Serif" w:hAnsi="PT Astra Serif" w:cs="PT Astra Serif" w:eastAsia="PT Astra Serif"/>
          <w:b w:val="0"/>
          <w:sz w:val="28"/>
        </w:rPr>
        <w:t>Администратор должен иметь возможность:</w:t>
      </w:r>
    </w:p>
    <w:p>
      <w:pPr>
        <w:spacing w:after="0"/>
        <w:ind w:firstLine="709"/>
      </w:pPr>
      <w:r>
        <w:rPr>
          <w:rFonts w:ascii="PT Astra Serif" w:hAnsi="PT Astra Serif" w:cs="PT Astra Serif" w:eastAsia="PT Astra Serif"/>
          <w:b w:val="0"/>
          <w:sz w:val="28"/>
        </w:rPr>
        <w:t>1) управлять списком клиентов, тренеров, залов и тарифов;</w:t>
      </w:r>
    </w:p>
    <w:p>
      <w:pPr>
        <w:spacing w:after="0"/>
        <w:ind w:firstLine="709"/>
      </w:pPr>
      <w:r>
        <w:rPr>
          <w:rFonts w:ascii="PT Astra Serif" w:hAnsi="PT Astra Serif" w:cs="PT Astra Serif" w:eastAsia="PT Astra Serif"/>
          <w:b w:val="0"/>
          <w:sz w:val="28"/>
        </w:rPr>
        <w:t>2) создавать и редактировать тренировки;</w:t>
      </w:r>
    </w:p>
    <w:p>
      <w:pPr>
        <w:spacing w:after="0"/>
        <w:ind w:firstLine="709"/>
      </w:pPr>
      <w:r>
        <w:rPr>
          <w:rFonts w:ascii="PT Astra Serif" w:hAnsi="PT Astra Serif" w:cs="PT Astra Serif" w:eastAsia="PT Astra Serif"/>
          <w:b w:val="0"/>
          <w:sz w:val="28"/>
        </w:rPr>
        <w:t>3) формировать отчёты: посещаемость, выручка, загрузка тренеров;</w:t>
      </w:r>
    </w:p>
    <w:p>
      <w:pPr>
        <w:spacing w:after="0"/>
        <w:ind w:firstLine="709"/>
      </w:pPr>
      <w:r>
        <w:rPr>
          <w:rFonts w:ascii="PT Astra Serif" w:hAnsi="PT Astra Serif" w:cs="PT Astra Serif" w:eastAsia="PT Astra Serif"/>
          <w:b w:val="0"/>
          <w:sz w:val="28"/>
        </w:rPr>
        <w:t>4) экспортировать отчёты в PDF и Excel.</w:t>
      </w:r>
    </w:p>
    <w:p>
      <w:pPr>
        <w:spacing w:after="0"/>
        <w:ind w:firstLine="0"/>
      </w:pPr>
      <w:r>
        <w:rPr>
          <w:rFonts w:ascii="PT Astra Serif" w:hAnsi="PT Astra Serif" w:cs="PT Astra Serif" w:eastAsia="PT Astra Serif"/>
          <w:b w:val="0"/>
          <w:sz w:val="28"/>
        </w:rPr>
        <w:t>Тренер должен иметь возможность:</w:t>
      </w:r>
    </w:p>
    <w:p>
      <w:pPr>
        <w:spacing w:after="0"/>
        <w:ind w:firstLine="709"/>
      </w:pPr>
      <w:r>
        <w:rPr>
          <w:rFonts w:ascii="PT Astra Serif" w:hAnsi="PT Astra Serif" w:cs="PT Astra Serif" w:eastAsia="PT Astra Serif"/>
          <w:b w:val="0"/>
          <w:sz w:val="28"/>
        </w:rPr>
        <w:t>1) видеть список своих тренировок;</w:t>
      </w:r>
    </w:p>
    <w:p>
      <w:pPr>
        <w:spacing w:after="0"/>
        <w:ind w:firstLine="709"/>
      </w:pPr>
      <w:r>
        <w:rPr>
          <w:rFonts w:ascii="PT Astra Serif" w:hAnsi="PT Astra Serif" w:cs="PT Astra Serif" w:eastAsia="PT Astra Serif"/>
          <w:b w:val="0"/>
          <w:sz w:val="28"/>
        </w:rPr>
        <w:t>2) менять статус тренировки (проведена, отменена);</w:t>
      </w:r>
    </w:p>
    <w:p>
      <w:pPr>
        <w:spacing w:after="0"/>
        <w:ind w:firstLine="709"/>
      </w:pPr>
      <w:r>
        <w:rPr>
          <w:rFonts w:ascii="PT Astra Serif" w:hAnsi="PT Astra Serif" w:cs="PT Astra Serif" w:eastAsia="PT Astra Serif"/>
          <w:b w:val="0"/>
          <w:sz w:val="28"/>
        </w:rPr>
        <w:t>3) отмечать посещаемость своих клиентов.</w:t>
      </w:r>
    </w:p>
    <w:p>
      <w:pPr>
        <w:spacing w:after="0"/>
        <w:ind w:firstLine="0"/>
      </w:pPr>
      <w:r>
        <w:rPr>
          <w:rFonts w:ascii="PT Astra Serif" w:hAnsi="PT Astra Serif" w:cs="PT Astra Serif" w:eastAsia="PT Astra Serif"/>
          <w:b w:val="0"/>
          <w:sz w:val="28"/>
        </w:rPr>
        <w:t>Клиент должен иметь возможность:</w:t>
      </w:r>
    </w:p>
    <w:p>
      <w:pPr>
        <w:spacing w:after="0"/>
        <w:ind w:firstLine="709"/>
      </w:pPr>
      <w:r>
        <w:rPr>
          <w:rFonts w:ascii="PT Astra Serif" w:hAnsi="PT Astra Serif" w:cs="PT Astra Serif" w:eastAsia="PT Astra Serif"/>
          <w:b w:val="0"/>
          <w:sz w:val="28"/>
        </w:rPr>
        <w:t>1) зарегистрироваться и войти в систему;</w:t>
      </w:r>
    </w:p>
    <w:p>
      <w:pPr>
        <w:spacing w:after="0"/>
        <w:ind w:firstLine="709"/>
      </w:pPr>
      <w:r>
        <w:rPr>
          <w:rFonts w:ascii="PT Astra Serif" w:hAnsi="PT Astra Serif" w:cs="PT Astra Serif" w:eastAsia="PT Astra Serif"/>
          <w:b w:val="0"/>
          <w:sz w:val="28"/>
        </w:rPr>
        <w:t>2) просматривать расписание и тренерский состав;</w:t>
      </w:r>
    </w:p>
    <w:p>
      <w:pPr>
        <w:spacing w:after="0"/>
        <w:ind w:firstLine="709"/>
      </w:pPr>
      <w:r>
        <w:rPr>
          <w:rFonts w:ascii="PT Astra Serif" w:hAnsi="PT Astra Serif" w:cs="PT Astra Serif" w:eastAsia="PT Astra Serif"/>
          <w:b w:val="0"/>
          <w:sz w:val="28"/>
        </w:rPr>
        <w:t>3) приобретать абонементы;</w:t>
      </w:r>
    </w:p>
    <w:p>
      <w:pPr>
        <w:spacing w:after="0"/>
        <w:ind w:firstLine="709"/>
      </w:pPr>
      <w:r>
        <w:rPr>
          <w:rFonts w:ascii="PT Astra Serif" w:hAnsi="PT Astra Serif" w:cs="PT Astra Serif" w:eastAsia="PT Astra Serif"/>
          <w:b w:val="0"/>
          <w:sz w:val="28"/>
        </w:rPr>
        <w:t>4) записываться на тренировки и отменять записи;</w:t>
      </w:r>
    </w:p>
    <w:p>
      <w:pPr>
        <w:spacing w:after="0"/>
        <w:ind w:firstLine="709"/>
      </w:pPr>
      <w:r>
        <w:rPr>
          <w:rFonts w:ascii="PT Astra Serif" w:hAnsi="PT Astra Serif" w:cs="PT Astra Serif" w:eastAsia="PT Astra Serif"/>
          <w:b w:val="0"/>
          <w:sz w:val="28"/>
        </w:rPr>
        <w:t>5) видеть свои активные абонементы и историю записей.</w:t>
      </w:r>
    </w:p>
    <w:p>
      <w:pPr>
        <w:spacing w:after="0"/>
        <w:ind w:firstLine="0"/>
      </w:pPr>
      <w:r>
        <w:rPr>
          <w:rFonts w:ascii="PT Astra Serif" w:hAnsi="PT Astra Serif" w:cs="PT Astra Serif" w:eastAsia="PT Astra Serif"/>
          <w:b w:val="0"/>
          <w:sz w:val="28"/>
        </w:rPr>
        <w:t>Нефункциональные требования:</w:t>
      </w:r>
    </w:p>
    <w:p>
      <w:pPr>
        <w:spacing w:after="0"/>
        <w:ind w:firstLine="709"/>
      </w:pPr>
      <w:r>
        <w:rPr>
          <w:rFonts w:ascii="PT Astra Serif" w:hAnsi="PT Astra Serif" w:cs="PT Astra Serif" w:eastAsia="PT Astra Serif"/>
          <w:b w:val="0"/>
          <w:sz w:val="28"/>
        </w:rPr>
        <w:t>1) система работает через браузер без установки дополнительного ПО;</w:t>
      </w:r>
    </w:p>
    <w:p>
      <w:pPr>
        <w:spacing w:after="0"/>
        <w:ind w:firstLine="709"/>
      </w:pPr>
      <w:r>
        <w:rPr>
          <w:rFonts w:ascii="PT Astra Serif" w:hAnsi="PT Astra Serif" w:cs="PT Astra Serif" w:eastAsia="PT Astra Serif"/>
          <w:b w:val="0"/>
          <w:sz w:val="28"/>
        </w:rPr>
        <w:t>2) интерфейс адаптирован под экраны разных размеров;</w:t>
      </w:r>
    </w:p>
    <w:p>
      <w:pPr>
        <w:spacing w:after="0"/>
        <w:ind w:firstLine="709"/>
      </w:pPr>
      <w:r>
        <w:rPr>
          <w:rFonts w:ascii="PT Astra Serif" w:hAnsi="PT Astra Serif" w:cs="PT Astra Serif" w:eastAsia="PT Astra Serif"/>
          <w:b w:val="0"/>
          <w:sz w:val="28"/>
        </w:rPr>
        <w:t>3) пароли хранятся в зашифрованном виде;</w:t>
      </w:r>
    </w:p>
    <w:p>
      <w:pPr>
        <w:spacing w:after="0"/>
        <w:ind w:firstLine="709"/>
      </w:pPr>
      <w:r>
        <w:rPr>
          <w:rFonts w:ascii="PT Astra Serif" w:hAnsi="PT Astra Serif" w:cs="PT Astra Serif" w:eastAsia="PT Astra Serif"/>
          <w:b w:val="0"/>
          <w:sz w:val="28"/>
        </w:rPr>
        <w:t>4) система запускается одной командой python manage.py runserver.</w:t>
      </w:r>
    </w:p>
    <w:p>
      <w:r>
        <w:br w:type="page"/>
      </w:r>
    </w:p>
    <w:p>
      <w:pPr>
        <w:spacing w:after="240"/>
        <w:ind w:firstLine="0"/>
        <w:jc w:val="center"/>
      </w:pPr>
      <w:r>
        <w:rPr>
          <w:rFonts w:ascii="PT Astra Serif" w:hAnsi="PT Astra Serif" w:cs="PT Astra Serif" w:eastAsia="PT Astra Serif"/>
          <w:b/>
          <w:sz w:val="28"/>
        </w:rPr>
        <w:t>2 ПРОЕКТНАЯ ЧАСТЬ</w:t>
      </w:r>
    </w:p>
    <w:p>
      <w:pPr>
        <w:spacing w:before="120" w:after="120"/>
        <w:ind w:firstLine="0"/>
      </w:pPr>
      <w:r>
        <w:rPr>
          <w:rFonts w:ascii="PT Astra Serif" w:hAnsi="PT Astra Serif" w:cs="PT Astra Serif" w:eastAsia="PT Astra Serif"/>
          <w:b/>
          <w:sz w:val="28"/>
        </w:rPr>
        <w:t>2.1 Выбор технологий</w:t>
      </w:r>
    </w:p>
    <w:p>
      <w:pPr>
        <w:spacing w:after="0"/>
        <w:ind w:firstLine="709"/>
      </w:pPr>
      <w:r>
        <w:rPr>
          <w:rFonts w:ascii="PT Astra Serif" w:hAnsi="PT Astra Serif" w:cs="PT Astra Serif" w:eastAsia="PT Astra Serif"/>
          <w:b w:val="0"/>
          <w:sz w:val="28"/>
        </w:rPr>
        <w:t>При выборе технологий использовались следующие критерии: бесплатность и открытый исходный код, наличие документации на русском языке, достаточная простота для освоения студентом, широкое распространение в российских командах разработки.</w:t>
      </w:r>
    </w:p>
    <w:p>
      <w:pPr>
        <w:spacing w:after="80"/>
        <w:ind w:firstLine="0"/>
      </w:pPr>
      <w:r>
        <w:rPr>
          <w:rFonts w:ascii="PT Astra Serif" w:hAnsi="PT Astra Serif" w:cs="PT Astra Serif" w:eastAsia="PT Astra Serif"/>
          <w:b w:val="0"/>
          <w:sz w:val="28"/>
        </w:rPr>
        <w:t>Таблица 2.1 – Выбранные технологии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PT Astra Serif" w:hAnsi="PT Astra Serif" w:cs="PT Astra Serif" w:eastAsia="PT Astra Serif"/>
                <w:b/>
                <w:sz w:val="24"/>
              </w:rPr>
              <w:t>Технология</w:t>
            </w:r>
          </w:p>
        </w:tc>
        <w:tc>
          <w:tcPr>
            <w:tcW w:type="dxa" w:w="311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PT Astra Serif" w:hAnsi="PT Astra Serif" w:cs="PT Astra Serif" w:eastAsia="PT Astra Serif"/>
                <w:b/>
                <w:sz w:val="24"/>
              </w:rPr>
              <w:t>Назначение</w:t>
            </w:r>
          </w:p>
        </w:tc>
        <w:tc>
          <w:tcPr>
            <w:tcW w:type="dxa" w:w="311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PT Astra Serif" w:hAnsi="PT Astra Serif" w:cs="PT Astra Serif" w:eastAsia="PT Astra Serif"/>
                <w:b/>
                <w:sz w:val="24"/>
              </w:rPr>
              <w:t>Обоснование выбора</w:t>
            </w:r>
          </w:p>
        </w:tc>
      </w:tr>
      <w:tr>
        <w:tc>
          <w:tcPr>
            <w:tcW w:type="dxa" w:w="311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ind w:firstLine="0"/>
            </w:pPr>
            <w:r/>
            <w:r>
              <w:rPr>
                <w:rFonts w:ascii="PT Astra Serif" w:hAnsi="PT Astra Serif" w:cs="PT Astra Serif" w:eastAsia="PT Astra Serif"/>
                <w:b w:val="0"/>
                <w:sz w:val="24"/>
              </w:rPr>
              <w:t>Python 3.12</w:t>
            </w:r>
          </w:p>
        </w:tc>
        <w:tc>
          <w:tcPr>
            <w:tcW w:type="dxa" w:w="311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ind w:firstLine="0"/>
            </w:pPr>
            <w:r/>
            <w:r>
              <w:rPr>
                <w:rFonts w:ascii="PT Astra Serif" w:hAnsi="PT Astra Serif" w:cs="PT Astra Serif" w:eastAsia="PT Astra Serif"/>
                <w:b w:val="0"/>
                <w:sz w:val="24"/>
              </w:rPr>
              <w:t>Язык программирования</w:t>
            </w:r>
          </w:p>
        </w:tc>
        <w:tc>
          <w:tcPr>
            <w:tcW w:type="dxa" w:w="311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ind w:firstLine="0"/>
            </w:pPr>
            <w:r/>
            <w:r>
              <w:rPr>
                <w:rFonts w:ascii="PT Astra Serif" w:hAnsi="PT Astra Serif" w:cs="PT Astra Serif" w:eastAsia="PT Astra Serif"/>
                <w:b w:val="0"/>
                <w:sz w:val="24"/>
              </w:rPr>
              <w:t>Простой синтаксис, богатая стандартная библиотека</w:t>
            </w:r>
          </w:p>
        </w:tc>
      </w:tr>
      <w:tr>
        <w:tc>
          <w:tcPr>
            <w:tcW w:type="dxa" w:w="311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ind w:firstLine="0"/>
            </w:pPr>
            <w:r/>
            <w:r>
              <w:rPr>
                <w:rFonts w:ascii="PT Astra Serif" w:hAnsi="PT Astra Serif" w:cs="PT Astra Serif" w:eastAsia="PT Astra Serif"/>
                <w:b w:val="0"/>
                <w:sz w:val="24"/>
              </w:rPr>
              <w:t>Django 5.1</w:t>
            </w:r>
          </w:p>
        </w:tc>
        <w:tc>
          <w:tcPr>
            <w:tcW w:type="dxa" w:w="311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ind w:firstLine="0"/>
            </w:pPr>
            <w:r/>
            <w:r>
              <w:rPr>
                <w:rFonts w:ascii="PT Astra Serif" w:hAnsi="PT Astra Serif" w:cs="PT Astra Serif" w:eastAsia="PT Astra Serif"/>
                <w:b w:val="0"/>
                <w:sz w:val="24"/>
              </w:rPr>
              <w:t>Веб-фреймворк</w:t>
            </w:r>
          </w:p>
        </w:tc>
        <w:tc>
          <w:tcPr>
            <w:tcW w:type="dxa" w:w="311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ind w:firstLine="0"/>
            </w:pPr>
            <w:r/>
            <w:r>
              <w:rPr>
                <w:rFonts w:ascii="PT Astra Serif" w:hAnsi="PT Astra Serif" w:cs="PT Astra Serif" w:eastAsia="PT Astra Serif"/>
                <w:b w:val="0"/>
                <w:sz w:val="24"/>
              </w:rPr>
              <w:t>Встроенная админ-панель, ORM, миграции, система шаблонов, готовая аутентификация</w:t>
            </w:r>
          </w:p>
        </w:tc>
      </w:tr>
      <w:tr>
        <w:tc>
          <w:tcPr>
            <w:tcW w:type="dxa" w:w="311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ind w:firstLine="0"/>
            </w:pPr>
            <w:r/>
            <w:r>
              <w:rPr>
                <w:rFonts w:ascii="PT Astra Serif" w:hAnsi="PT Astra Serif" w:cs="PT Astra Serif" w:eastAsia="PT Astra Serif"/>
                <w:b w:val="0"/>
                <w:sz w:val="24"/>
              </w:rPr>
              <w:t>SQLite</w:t>
            </w:r>
          </w:p>
        </w:tc>
        <w:tc>
          <w:tcPr>
            <w:tcW w:type="dxa" w:w="311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ind w:firstLine="0"/>
            </w:pPr>
            <w:r/>
            <w:r>
              <w:rPr>
                <w:rFonts w:ascii="PT Astra Serif" w:hAnsi="PT Astra Serif" w:cs="PT Astra Serif" w:eastAsia="PT Astra Serif"/>
                <w:b w:val="0"/>
                <w:sz w:val="24"/>
              </w:rPr>
              <w:t>База данных</w:t>
            </w:r>
          </w:p>
        </w:tc>
        <w:tc>
          <w:tcPr>
            <w:tcW w:type="dxa" w:w="311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ind w:firstLine="0"/>
            </w:pPr>
            <w:r/>
            <w:r>
              <w:rPr>
                <w:rFonts w:ascii="PT Astra Serif" w:hAnsi="PT Astra Serif" w:cs="PT Astra Serif" w:eastAsia="PT Astra Serif"/>
                <w:b w:val="0"/>
                <w:sz w:val="24"/>
              </w:rPr>
              <w:t>Встроена в Python, не требует отдельной установки, подходит для учебного проекта</w:t>
            </w:r>
          </w:p>
        </w:tc>
      </w:tr>
      <w:tr>
        <w:tc>
          <w:tcPr>
            <w:tcW w:type="dxa" w:w="311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ind w:firstLine="0"/>
            </w:pPr>
            <w:r/>
            <w:r>
              <w:rPr>
                <w:rFonts w:ascii="PT Astra Serif" w:hAnsi="PT Astra Serif" w:cs="PT Astra Serif" w:eastAsia="PT Astra Serif"/>
                <w:b w:val="0"/>
                <w:sz w:val="24"/>
              </w:rPr>
              <w:t>Bootstrap 5</w:t>
            </w:r>
          </w:p>
        </w:tc>
        <w:tc>
          <w:tcPr>
            <w:tcW w:type="dxa" w:w="311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ind w:firstLine="0"/>
            </w:pPr>
            <w:r/>
            <w:r>
              <w:rPr>
                <w:rFonts w:ascii="PT Astra Serif" w:hAnsi="PT Astra Serif" w:cs="PT Astra Serif" w:eastAsia="PT Astra Serif"/>
                <w:b w:val="0"/>
                <w:sz w:val="24"/>
              </w:rPr>
              <w:t>CSS-фреймворк</w:t>
            </w:r>
          </w:p>
        </w:tc>
        <w:tc>
          <w:tcPr>
            <w:tcW w:type="dxa" w:w="311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ind w:firstLine="0"/>
            </w:pPr>
            <w:r/>
            <w:r>
              <w:rPr>
                <w:rFonts w:ascii="PT Astra Serif" w:hAnsi="PT Astra Serif" w:cs="PT Astra Serif" w:eastAsia="PT Astra Serif"/>
                <w:b w:val="0"/>
                <w:sz w:val="24"/>
              </w:rPr>
              <w:t>Готовые адаптивные компоненты, подключается через CDN</w:t>
            </w:r>
          </w:p>
        </w:tc>
      </w:tr>
      <w:tr>
        <w:tc>
          <w:tcPr>
            <w:tcW w:type="dxa" w:w="311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ind w:firstLine="0"/>
            </w:pPr>
            <w:r/>
            <w:r>
              <w:rPr>
                <w:rFonts w:ascii="PT Astra Serif" w:hAnsi="PT Astra Serif" w:cs="PT Astra Serif" w:eastAsia="PT Astra Serif"/>
                <w:b w:val="0"/>
                <w:sz w:val="24"/>
              </w:rPr>
              <w:t>reportlab</w:t>
            </w:r>
          </w:p>
        </w:tc>
        <w:tc>
          <w:tcPr>
            <w:tcW w:type="dxa" w:w="311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ind w:firstLine="0"/>
            </w:pPr>
            <w:r/>
            <w:r>
              <w:rPr>
                <w:rFonts w:ascii="PT Astra Serif" w:hAnsi="PT Astra Serif" w:cs="PT Astra Serif" w:eastAsia="PT Astra Serif"/>
                <w:b w:val="0"/>
                <w:sz w:val="24"/>
              </w:rPr>
              <w:t>Генерация PDF</w:t>
            </w:r>
          </w:p>
        </w:tc>
        <w:tc>
          <w:tcPr>
            <w:tcW w:type="dxa" w:w="311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ind w:firstLine="0"/>
            </w:pPr>
            <w:r/>
            <w:r>
              <w:rPr>
                <w:rFonts w:ascii="PT Astra Serif" w:hAnsi="PT Astra Serif" w:cs="PT Astra Serif" w:eastAsia="PT Astra Serif"/>
                <w:b w:val="0"/>
                <w:sz w:val="24"/>
              </w:rPr>
              <w:t>Поддержка кириллицы, гибкая настройка таблиц</w:t>
            </w:r>
          </w:p>
        </w:tc>
      </w:tr>
      <w:tr>
        <w:tc>
          <w:tcPr>
            <w:tcW w:type="dxa" w:w="311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ind w:firstLine="0"/>
            </w:pPr>
            <w:r/>
            <w:r>
              <w:rPr>
                <w:rFonts w:ascii="PT Astra Serif" w:hAnsi="PT Astra Serif" w:cs="PT Astra Serif" w:eastAsia="PT Astra Serif"/>
                <w:b w:val="0"/>
                <w:sz w:val="24"/>
              </w:rPr>
              <w:t>openpyxl</w:t>
            </w:r>
          </w:p>
        </w:tc>
        <w:tc>
          <w:tcPr>
            <w:tcW w:type="dxa" w:w="311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ind w:firstLine="0"/>
            </w:pPr>
            <w:r/>
            <w:r>
              <w:rPr>
                <w:rFonts w:ascii="PT Astra Serif" w:hAnsi="PT Astra Serif" w:cs="PT Astra Serif" w:eastAsia="PT Astra Serif"/>
                <w:b w:val="0"/>
                <w:sz w:val="24"/>
              </w:rPr>
              <w:t>Генерация Excel</w:t>
            </w:r>
          </w:p>
        </w:tc>
        <w:tc>
          <w:tcPr>
            <w:tcW w:type="dxa" w:w="311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ind w:firstLine="0"/>
            </w:pPr>
            <w:r/>
            <w:r>
              <w:rPr>
                <w:rFonts w:ascii="PT Astra Serif" w:hAnsi="PT Astra Serif" w:cs="PT Astra Serif" w:eastAsia="PT Astra Serif"/>
                <w:b w:val="0"/>
                <w:sz w:val="24"/>
              </w:rPr>
              <w:t>Работа с .xlsx без установки Microsoft Office</w:t>
            </w:r>
          </w:p>
        </w:tc>
      </w:tr>
    </w:tbl>
    <w:p>
      <w:pPr>
        <w:spacing w:after="0"/>
        <w:ind w:firstLine="0"/>
      </w:pPr>
      <w:r>
        <w:rPr>
          <w:rFonts w:ascii="PT Astra Serif" w:hAnsi="PT Astra Serif" w:cs="PT Astra Serif" w:eastAsia="PT Astra Serif"/>
          <w:b w:val="0"/>
          <w:sz w:val="28"/>
        </w:rPr>
      </w:r>
    </w:p>
    <w:p>
      <w:pPr>
        <w:spacing w:before="120" w:after="120"/>
        <w:ind w:firstLine="0"/>
      </w:pPr>
      <w:r>
        <w:rPr>
          <w:rFonts w:ascii="PT Astra Serif" w:hAnsi="PT Astra Serif" w:cs="PT Astra Serif" w:eastAsia="PT Astra Serif"/>
          <w:b/>
          <w:sz w:val="28"/>
        </w:rPr>
        <w:t>2.2 Архитектура приложения</w:t>
      </w:r>
    </w:p>
    <w:p>
      <w:pPr>
        <w:spacing w:after="0"/>
        <w:ind w:firstLine="709"/>
      </w:pPr>
      <w:r>
        <w:rPr>
          <w:rFonts w:ascii="PT Astra Serif" w:hAnsi="PT Astra Serif" w:cs="PT Astra Serif" w:eastAsia="PT Astra Serif"/>
          <w:b w:val="0"/>
          <w:sz w:val="28"/>
        </w:rPr>
        <w:t>Приложение построено по шаблону MTV (Model — Template — View), принятому в Django. Модель описывает структуру данных и правила работы с ними, шаблон отвечает за внешний вид страницы, представление (view) связывает модели с шаблонами и реализует бизнес-логику. При обращении пользователя к некоторому URL Django находит соответствующее ему представление, оно получает данные через модель, передаёт их в шаблон, и сформированная HTML-страница отправляется пользователю.</w:t>
      </w:r>
    </w:p>
    <w:p>
      <w:pPr>
        <w:spacing w:after="0"/>
        <w:ind w:firstLine="709"/>
      </w:pPr>
      <w:r>
        <w:rPr>
          <w:rFonts w:ascii="PT Astra Serif" w:hAnsi="PT Astra Serif" w:cs="PT Astra Serif" w:eastAsia="PT Astra Serif"/>
          <w:b w:val="0"/>
          <w:sz w:val="28"/>
        </w:rPr>
        <w:t>Код системы разделён на отдельные приложения (Django-приложения), каждое из которых отвечает за свою часть предметной области. Такая структура упрощает сопровождение и повторное использование кода.</w:t>
      </w:r>
    </w:p>
    <w:p>
      <w:pPr>
        <w:spacing w:after="80"/>
        <w:ind w:firstLine="0"/>
      </w:pPr>
      <w:r>
        <w:rPr>
          <w:rFonts w:ascii="PT Astra Serif" w:hAnsi="PT Astra Serif" w:cs="PT Astra Serif" w:eastAsia="PT Astra Serif"/>
          <w:b w:val="0"/>
          <w:sz w:val="28"/>
        </w:rPr>
        <w:t>Таблица 2.2 – Django-приложения проекта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PT Astra Serif" w:hAnsi="PT Astra Serif" w:cs="PT Astra Serif" w:eastAsia="PT Astra Serif"/>
                <w:b/>
                <w:sz w:val="24"/>
              </w:rPr>
              <w:t>Приложение</w:t>
            </w:r>
          </w:p>
        </w:tc>
        <w:tc>
          <w:tcPr>
            <w:tcW w:type="dxa" w:w="467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PT Astra Serif" w:hAnsi="PT Astra Serif" w:cs="PT Astra Serif" w:eastAsia="PT Astra Serif"/>
                <w:b/>
                <w:sz w:val="24"/>
              </w:rPr>
              <w:t>Назначение</w:t>
            </w:r>
          </w:p>
        </w:tc>
      </w:tr>
      <w:tr>
        <w:tc>
          <w:tcPr>
            <w:tcW w:type="dxa" w:w="467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ind w:firstLine="0"/>
            </w:pPr>
            <w:r/>
            <w:r>
              <w:rPr>
                <w:rFonts w:ascii="PT Astra Serif" w:hAnsi="PT Astra Serif" w:cs="PT Astra Serif" w:eastAsia="PT Astra Serif"/>
                <w:b w:val="0"/>
                <w:sz w:val="24"/>
              </w:rPr>
              <w:t>users</w:t>
            </w:r>
          </w:p>
        </w:tc>
        <w:tc>
          <w:tcPr>
            <w:tcW w:type="dxa" w:w="467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ind w:firstLine="0"/>
            </w:pPr>
            <w:r/>
            <w:r>
              <w:rPr>
                <w:rFonts w:ascii="PT Astra Serif" w:hAnsi="PT Astra Serif" w:cs="PT Astra Serif" w:eastAsia="PT Astra Serif"/>
                <w:b w:val="0"/>
                <w:sz w:val="24"/>
              </w:rPr>
              <w:t>Пользователи, аутентификация, роли</w:t>
            </w:r>
          </w:p>
        </w:tc>
      </w:tr>
      <w:tr>
        <w:tc>
          <w:tcPr>
            <w:tcW w:type="dxa" w:w="467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ind w:firstLine="0"/>
            </w:pPr>
            <w:r/>
            <w:r>
              <w:rPr>
                <w:rFonts w:ascii="PT Astra Serif" w:hAnsi="PT Astra Serif" w:cs="PT Astra Serif" w:eastAsia="PT Astra Serif"/>
                <w:b w:val="0"/>
                <w:sz w:val="24"/>
              </w:rPr>
              <w:t>clients</w:t>
            </w:r>
          </w:p>
        </w:tc>
        <w:tc>
          <w:tcPr>
            <w:tcW w:type="dxa" w:w="467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ind w:firstLine="0"/>
            </w:pPr>
            <w:r/>
            <w:r>
              <w:rPr>
                <w:rFonts w:ascii="PT Astra Serif" w:hAnsi="PT Astra Serif" w:cs="PT Astra Serif" w:eastAsia="PT Astra Serif"/>
                <w:b w:val="0"/>
                <w:sz w:val="24"/>
              </w:rPr>
              <w:t>Профили клиентов</w:t>
            </w:r>
          </w:p>
        </w:tc>
      </w:tr>
      <w:tr>
        <w:tc>
          <w:tcPr>
            <w:tcW w:type="dxa" w:w="467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ind w:firstLine="0"/>
            </w:pPr>
            <w:r/>
            <w:r>
              <w:rPr>
                <w:rFonts w:ascii="PT Astra Serif" w:hAnsi="PT Astra Serif" w:cs="PT Astra Serif" w:eastAsia="PT Astra Serif"/>
                <w:b w:val="0"/>
                <w:sz w:val="24"/>
              </w:rPr>
              <w:t>trainers</w:t>
            </w:r>
          </w:p>
        </w:tc>
        <w:tc>
          <w:tcPr>
            <w:tcW w:type="dxa" w:w="467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ind w:firstLine="0"/>
            </w:pPr>
            <w:r/>
            <w:r>
              <w:rPr>
                <w:rFonts w:ascii="PT Astra Serif" w:hAnsi="PT Astra Serif" w:cs="PT Astra Serif" w:eastAsia="PT Astra Serif"/>
                <w:b w:val="0"/>
                <w:sz w:val="24"/>
              </w:rPr>
              <w:t>Профили тренеров и их специализации</w:t>
            </w:r>
          </w:p>
        </w:tc>
      </w:tr>
      <w:tr>
        <w:tc>
          <w:tcPr>
            <w:tcW w:type="dxa" w:w="467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ind w:firstLine="0"/>
            </w:pPr>
            <w:r/>
            <w:r>
              <w:rPr>
                <w:rFonts w:ascii="PT Astra Serif" w:hAnsi="PT Astra Serif" w:cs="PT Astra Serif" w:eastAsia="PT Astra Serif"/>
                <w:b w:val="0"/>
                <w:sz w:val="24"/>
              </w:rPr>
              <w:t>subscriptions</w:t>
            </w:r>
          </w:p>
        </w:tc>
        <w:tc>
          <w:tcPr>
            <w:tcW w:type="dxa" w:w="467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ind w:firstLine="0"/>
            </w:pPr>
            <w:r/>
            <w:r>
              <w:rPr>
                <w:rFonts w:ascii="PT Astra Serif" w:hAnsi="PT Astra Serif" w:cs="PT Astra Serif" w:eastAsia="PT Astra Serif"/>
                <w:b w:val="0"/>
                <w:sz w:val="24"/>
              </w:rPr>
              <w:t>Тарифы, абонементы, платежи</w:t>
            </w:r>
          </w:p>
        </w:tc>
      </w:tr>
      <w:tr>
        <w:tc>
          <w:tcPr>
            <w:tcW w:type="dxa" w:w="467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ind w:firstLine="0"/>
            </w:pPr>
            <w:r/>
            <w:r>
              <w:rPr>
                <w:rFonts w:ascii="PT Astra Serif" w:hAnsi="PT Astra Serif" w:cs="PT Astra Serif" w:eastAsia="PT Astra Serif"/>
                <w:b w:val="0"/>
                <w:sz w:val="24"/>
              </w:rPr>
              <w:t>schedule</w:t>
            </w:r>
          </w:p>
        </w:tc>
        <w:tc>
          <w:tcPr>
            <w:tcW w:type="dxa" w:w="467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ind w:firstLine="0"/>
            </w:pPr>
            <w:r/>
            <w:r>
              <w:rPr>
                <w:rFonts w:ascii="PT Astra Serif" w:hAnsi="PT Astra Serif" w:cs="PT Astra Serif" w:eastAsia="PT Astra Serif"/>
                <w:b w:val="0"/>
                <w:sz w:val="24"/>
              </w:rPr>
              <w:t>Залы, тренировки, записи на тренировки</w:t>
            </w:r>
          </w:p>
        </w:tc>
      </w:tr>
      <w:tr>
        <w:tc>
          <w:tcPr>
            <w:tcW w:type="dxa" w:w="467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ind w:firstLine="0"/>
            </w:pPr>
            <w:r/>
            <w:r>
              <w:rPr>
                <w:rFonts w:ascii="PT Astra Serif" w:hAnsi="PT Astra Serif" w:cs="PT Astra Serif" w:eastAsia="PT Astra Serif"/>
                <w:b w:val="0"/>
                <w:sz w:val="24"/>
              </w:rPr>
              <w:t>reports</w:t>
            </w:r>
          </w:p>
        </w:tc>
        <w:tc>
          <w:tcPr>
            <w:tcW w:type="dxa" w:w="467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ind w:firstLine="0"/>
            </w:pPr>
            <w:r/>
            <w:r>
              <w:rPr>
                <w:rFonts w:ascii="PT Astra Serif" w:hAnsi="PT Astra Serif" w:cs="PT Astra Serif" w:eastAsia="PT Astra Serif"/>
                <w:b w:val="0"/>
                <w:sz w:val="24"/>
              </w:rPr>
              <w:t>Отчёты и экспорт в PDF/Excel</w:t>
            </w:r>
          </w:p>
        </w:tc>
      </w:tr>
      <w:tr>
        <w:tc>
          <w:tcPr>
            <w:tcW w:type="dxa" w:w="467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ind w:firstLine="0"/>
            </w:pPr>
            <w:r/>
            <w:r>
              <w:rPr>
                <w:rFonts w:ascii="PT Astra Serif" w:hAnsi="PT Astra Serif" w:cs="PT Astra Serif" w:eastAsia="PT Astra Serif"/>
                <w:b w:val="0"/>
                <w:sz w:val="24"/>
              </w:rPr>
              <w:t>config</w:t>
            </w:r>
          </w:p>
        </w:tc>
        <w:tc>
          <w:tcPr>
            <w:tcW w:type="dxa" w:w="467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ind w:firstLine="0"/>
            </w:pPr>
            <w:r/>
            <w:r>
              <w:rPr>
                <w:rFonts w:ascii="PT Astra Serif" w:hAnsi="PT Astra Serif" w:cs="PT Astra Serif" w:eastAsia="PT Astra Serif"/>
                <w:b w:val="0"/>
                <w:sz w:val="24"/>
              </w:rPr>
              <w:t>Общие настройки, корневой URL-маршрутизатор</w:t>
            </w:r>
          </w:p>
        </w:tc>
      </w:tr>
    </w:tbl>
    <w:p>
      <w:pPr>
        <w:spacing w:after="0"/>
        <w:ind w:firstLine="0"/>
      </w:pPr>
      <w:r>
        <w:rPr>
          <w:rFonts w:ascii="PT Astra Serif" w:hAnsi="PT Astra Serif" w:cs="PT Astra Serif" w:eastAsia="PT Astra Serif"/>
          <w:b w:val="0"/>
          <w:sz w:val="28"/>
        </w:rPr>
      </w:r>
    </w:p>
    <w:p>
      <w:pPr>
        <w:spacing w:before="120" w:after="120"/>
        <w:ind w:firstLine="0"/>
      </w:pPr>
      <w:r>
        <w:rPr>
          <w:rFonts w:ascii="PT Astra Serif" w:hAnsi="PT Astra Serif" w:cs="PT Astra Serif" w:eastAsia="PT Astra Serif"/>
          <w:b/>
          <w:sz w:val="28"/>
        </w:rPr>
        <w:t>2.3 Проектирование базы данных</w:t>
      </w:r>
    </w:p>
    <w:p>
      <w:pPr>
        <w:spacing w:after="0"/>
        <w:ind w:firstLine="709"/>
      </w:pPr>
      <w:r>
        <w:rPr>
          <w:rFonts w:ascii="PT Astra Serif" w:hAnsi="PT Astra Serif" w:cs="PT Astra Serif" w:eastAsia="PT Astra Serif"/>
          <w:b w:val="0"/>
          <w:sz w:val="28"/>
        </w:rPr>
        <w:t>База данных спроектирована в соответствии с требованиями предметной области и содержит 10 основных таблиц. Ниже приведено описание каждой таблицы с указанием ключевых полей и типа связей.</w:t>
      </w:r>
    </w:p>
    <w:p>
      <w:pPr>
        <w:spacing w:after="80"/>
        <w:ind w:firstLine="0"/>
      </w:pPr>
      <w:r>
        <w:rPr>
          <w:rFonts w:ascii="PT Astra Serif" w:hAnsi="PT Astra Serif" w:cs="PT Astra Serif" w:eastAsia="PT Astra Serif"/>
          <w:b w:val="0"/>
          <w:sz w:val="28"/>
        </w:rPr>
        <w:t>Таблица 2.3 – Структура базы данных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PT Astra Serif" w:hAnsi="PT Astra Serif" w:cs="PT Astra Serif" w:eastAsia="PT Astra Serif"/>
                <w:b/>
                <w:sz w:val="24"/>
              </w:rPr>
              <w:t>Таблица</w:t>
            </w:r>
          </w:p>
        </w:tc>
        <w:tc>
          <w:tcPr>
            <w:tcW w:type="dxa" w:w="311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PT Astra Serif" w:hAnsi="PT Astra Serif" w:cs="PT Astra Serif" w:eastAsia="PT Astra Serif"/>
                <w:b/>
                <w:sz w:val="24"/>
              </w:rPr>
              <w:t>Назначение</w:t>
            </w:r>
          </w:p>
        </w:tc>
        <w:tc>
          <w:tcPr>
            <w:tcW w:type="dxa" w:w="311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PT Astra Serif" w:hAnsi="PT Astra Serif" w:cs="PT Astra Serif" w:eastAsia="PT Astra Serif"/>
                <w:b/>
                <w:sz w:val="24"/>
              </w:rPr>
              <w:t>Ключевые поля</w:t>
            </w:r>
          </w:p>
        </w:tc>
      </w:tr>
      <w:tr>
        <w:tc>
          <w:tcPr>
            <w:tcW w:type="dxa" w:w="311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ind w:firstLine="0"/>
            </w:pPr>
            <w:r/>
            <w:r>
              <w:rPr>
                <w:rFonts w:ascii="PT Astra Serif" w:hAnsi="PT Astra Serif" w:cs="PT Astra Serif" w:eastAsia="PT Astra Serif"/>
                <w:b w:val="0"/>
                <w:sz w:val="24"/>
              </w:rPr>
              <w:t>User (users_user)</w:t>
            </w:r>
          </w:p>
        </w:tc>
        <w:tc>
          <w:tcPr>
            <w:tcW w:type="dxa" w:w="311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ind w:firstLine="0"/>
            </w:pPr>
            <w:r/>
            <w:r>
              <w:rPr>
                <w:rFonts w:ascii="PT Astra Serif" w:hAnsi="PT Astra Serif" w:cs="PT Astra Serif" w:eastAsia="PT Astra Serif"/>
                <w:b w:val="0"/>
                <w:sz w:val="24"/>
              </w:rPr>
              <w:t>Учётная запись пользователя</w:t>
            </w:r>
          </w:p>
        </w:tc>
        <w:tc>
          <w:tcPr>
            <w:tcW w:type="dxa" w:w="311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ind w:firstLine="0"/>
            </w:pPr>
            <w:r/>
            <w:r>
              <w:rPr>
                <w:rFonts w:ascii="PT Astra Serif" w:hAnsi="PT Astra Serif" w:cs="PT Astra Serif" w:eastAsia="PT Astra Serif"/>
                <w:b w:val="0"/>
                <w:sz w:val="24"/>
              </w:rPr>
              <w:t>id, username, password, role, phone, photo</w:t>
            </w:r>
          </w:p>
        </w:tc>
      </w:tr>
      <w:tr>
        <w:tc>
          <w:tcPr>
            <w:tcW w:type="dxa" w:w="311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ind w:firstLine="0"/>
            </w:pPr>
            <w:r/>
            <w:r>
              <w:rPr>
                <w:rFonts w:ascii="PT Astra Serif" w:hAnsi="PT Astra Serif" w:cs="PT Astra Serif" w:eastAsia="PT Astra Serif"/>
                <w:b w:val="0"/>
                <w:sz w:val="24"/>
              </w:rPr>
              <w:t>Client</w:t>
            </w:r>
          </w:p>
        </w:tc>
        <w:tc>
          <w:tcPr>
            <w:tcW w:type="dxa" w:w="311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ind w:firstLine="0"/>
            </w:pPr>
            <w:r/>
            <w:r>
              <w:rPr>
                <w:rFonts w:ascii="PT Astra Serif" w:hAnsi="PT Astra Serif" w:cs="PT Astra Serif" w:eastAsia="PT Astra Serif"/>
                <w:b w:val="0"/>
                <w:sz w:val="24"/>
              </w:rPr>
              <w:t>Профиль клиента</w:t>
            </w:r>
          </w:p>
        </w:tc>
        <w:tc>
          <w:tcPr>
            <w:tcW w:type="dxa" w:w="311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ind w:firstLine="0"/>
            </w:pPr>
            <w:r/>
            <w:r>
              <w:rPr>
                <w:rFonts w:ascii="PT Astra Serif" w:hAnsi="PT Astra Serif" w:cs="PT Astra Serif" w:eastAsia="PT Astra Serif"/>
                <w:b w:val="0"/>
                <w:sz w:val="24"/>
              </w:rPr>
              <w:t>id, user_id (FK→User), date_of_birth, gender, address, health_notes, is_active</w:t>
            </w:r>
          </w:p>
        </w:tc>
      </w:tr>
      <w:tr>
        <w:tc>
          <w:tcPr>
            <w:tcW w:type="dxa" w:w="311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ind w:firstLine="0"/>
            </w:pPr>
            <w:r/>
            <w:r>
              <w:rPr>
                <w:rFonts w:ascii="PT Astra Serif" w:hAnsi="PT Astra Serif" w:cs="PT Astra Serif" w:eastAsia="PT Astra Serif"/>
                <w:b w:val="0"/>
                <w:sz w:val="24"/>
              </w:rPr>
              <w:t>Trainer</w:t>
            </w:r>
          </w:p>
        </w:tc>
        <w:tc>
          <w:tcPr>
            <w:tcW w:type="dxa" w:w="311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ind w:firstLine="0"/>
            </w:pPr>
            <w:r/>
            <w:r>
              <w:rPr>
                <w:rFonts w:ascii="PT Astra Serif" w:hAnsi="PT Astra Serif" w:cs="PT Astra Serif" w:eastAsia="PT Astra Serif"/>
                <w:b w:val="0"/>
                <w:sz w:val="24"/>
              </w:rPr>
              <w:t>Профиль тренера</w:t>
            </w:r>
          </w:p>
        </w:tc>
        <w:tc>
          <w:tcPr>
            <w:tcW w:type="dxa" w:w="311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ind w:firstLine="0"/>
            </w:pPr>
            <w:r/>
            <w:r>
              <w:rPr>
                <w:rFonts w:ascii="PT Astra Serif" w:hAnsi="PT Astra Serif" w:cs="PT Astra Serif" w:eastAsia="PT Astra Serif"/>
                <w:b w:val="0"/>
                <w:sz w:val="24"/>
              </w:rPr>
              <w:t>id, user_id (FK→User), experience_years, hourly_rate, bio</w:t>
            </w:r>
          </w:p>
        </w:tc>
      </w:tr>
      <w:tr>
        <w:tc>
          <w:tcPr>
            <w:tcW w:type="dxa" w:w="311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ind w:firstLine="0"/>
            </w:pPr>
            <w:r/>
            <w:r>
              <w:rPr>
                <w:rFonts w:ascii="PT Astra Serif" w:hAnsi="PT Astra Serif" w:cs="PT Astra Serif" w:eastAsia="PT Astra Serif"/>
                <w:b w:val="0"/>
                <w:sz w:val="24"/>
              </w:rPr>
              <w:t>Specialization</w:t>
            </w:r>
          </w:p>
        </w:tc>
        <w:tc>
          <w:tcPr>
            <w:tcW w:type="dxa" w:w="311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ind w:firstLine="0"/>
            </w:pPr>
            <w:r/>
            <w:r>
              <w:rPr>
                <w:rFonts w:ascii="PT Astra Serif" w:hAnsi="PT Astra Serif" w:cs="PT Astra Serif" w:eastAsia="PT Astra Serif"/>
                <w:b w:val="0"/>
                <w:sz w:val="24"/>
              </w:rPr>
              <w:t>Специализации тренеров</w:t>
            </w:r>
          </w:p>
        </w:tc>
        <w:tc>
          <w:tcPr>
            <w:tcW w:type="dxa" w:w="311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ind w:firstLine="0"/>
            </w:pPr>
            <w:r/>
            <w:r>
              <w:rPr>
                <w:rFonts w:ascii="PT Astra Serif" w:hAnsi="PT Astra Serif" w:cs="PT Astra Serif" w:eastAsia="PT Astra Serif"/>
                <w:b w:val="0"/>
                <w:sz w:val="24"/>
              </w:rPr>
              <w:t>id, name</w:t>
            </w:r>
          </w:p>
        </w:tc>
      </w:tr>
      <w:tr>
        <w:tc>
          <w:tcPr>
            <w:tcW w:type="dxa" w:w="311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ind w:firstLine="0"/>
            </w:pPr>
            <w:r/>
            <w:r>
              <w:rPr>
                <w:rFonts w:ascii="PT Astra Serif" w:hAnsi="PT Astra Serif" w:cs="PT Astra Serif" w:eastAsia="PT Astra Serif"/>
                <w:b w:val="0"/>
                <w:sz w:val="24"/>
              </w:rPr>
              <w:t>Trainer_specializations</w:t>
            </w:r>
          </w:p>
        </w:tc>
        <w:tc>
          <w:tcPr>
            <w:tcW w:type="dxa" w:w="311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ind w:firstLine="0"/>
            </w:pPr>
            <w:r/>
            <w:r>
              <w:rPr>
                <w:rFonts w:ascii="PT Astra Serif" w:hAnsi="PT Astra Serif" w:cs="PT Astra Serif" w:eastAsia="PT Astra Serif"/>
                <w:b w:val="0"/>
                <w:sz w:val="24"/>
              </w:rPr>
              <w:t>Связь многие-ко-многим</w:t>
            </w:r>
          </w:p>
        </w:tc>
        <w:tc>
          <w:tcPr>
            <w:tcW w:type="dxa" w:w="311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ind w:firstLine="0"/>
            </w:pPr>
            <w:r/>
            <w:r>
              <w:rPr>
                <w:rFonts w:ascii="PT Astra Serif" w:hAnsi="PT Astra Serif" w:cs="PT Astra Serif" w:eastAsia="PT Astra Serif"/>
                <w:b w:val="0"/>
                <w:sz w:val="24"/>
              </w:rPr>
              <w:t>trainer_id, specialization_id</w:t>
            </w:r>
          </w:p>
        </w:tc>
      </w:tr>
      <w:tr>
        <w:tc>
          <w:tcPr>
            <w:tcW w:type="dxa" w:w="311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ind w:firstLine="0"/>
            </w:pPr>
            <w:r/>
            <w:r>
              <w:rPr>
                <w:rFonts w:ascii="PT Astra Serif" w:hAnsi="PT Astra Serif" w:cs="PT Astra Serif" w:eastAsia="PT Astra Serif"/>
                <w:b w:val="0"/>
                <w:sz w:val="24"/>
              </w:rPr>
              <w:t>SubscriptionPlan</w:t>
            </w:r>
          </w:p>
        </w:tc>
        <w:tc>
          <w:tcPr>
            <w:tcW w:type="dxa" w:w="311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ind w:firstLine="0"/>
            </w:pPr>
            <w:r/>
            <w:r>
              <w:rPr>
                <w:rFonts w:ascii="PT Astra Serif" w:hAnsi="PT Astra Serif" w:cs="PT Astra Serif" w:eastAsia="PT Astra Serif"/>
                <w:b w:val="0"/>
                <w:sz w:val="24"/>
              </w:rPr>
              <w:t>Тарифный план</w:t>
            </w:r>
          </w:p>
        </w:tc>
        <w:tc>
          <w:tcPr>
            <w:tcW w:type="dxa" w:w="311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ind w:firstLine="0"/>
            </w:pPr>
            <w:r/>
            <w:r>
              <w:rPr>
                <w:rFonts w:ascii="PT Astra Serif" w:hAnsi="PT Astra Serif" w:cs="PT Astra Serif" w:eastAsia="PT Astra Serif"/>
                <w:b w:val="0"/>
                <w:sz w:val="24"/>
              </w:rPr>
              <w:t>id, name, plan_type, duration_days, price, visits_limit</w:t>
            </w:r>
          </w:p>
        </w:tc>
      </w:tr>
      <w:tr>
        <w:tc>
          <w:tcPr>
            <w:tcW w:type="dxa" w:w="311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ind w:firstLine="0"/>
            </w:pPr>
            <w:r/>
            <w:r>
              <w:rPr>
                <w:rFonts w:ascii="PT Astra Serif" w:hAnsi="PT Astra Serif" w:cs="PT Astra Serif" w:eastAsia="PT Astra Serif"/>
                <w:b w:val="0"/>
                <w:sz w:val="24"/>
              </w:rPr>
              <w:t>Subscription</w:t>
            </w:r>
          </w:p>
        </w:tc>
        <w:tc>
          <w:tcPr>
            <w:tcW w:type="dxa" w:w="311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ind w:firstLine="0"/>
            </w:pPr>
            <w:r/>
            <w:r>
              <w:rPr>
                <w:rFonts w:ascii="PT Astra Serif" w:hAnsi="PT Astra Serif" w:cs="PT Astra Serif" w:eastAsia="PT Astra Serif"/>
                <w:b w:val="0"/>
                <w:sz w:val="24"/>
              </w:rPr>
              <w:t>Абонемент клиента</w:t>
            </w:r>
          </w:p>
        </w:tc>
        <w:tc>
          <w:tcPr>
            <w:tcW w:type="dxa" w:w="311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ind w:firstLine="0"/>
            </w:pPr>
            <w:r/>
            <w:r>
              <w:rPr>
                <w:rFonts w:ascii="PT Astra Serif" w:hAnsi="PT Astra Serif" w:cs="PT Astra Serif" w:eastAsia="PT Astra Serif"/>
                <w:b w:val="0"/>
                <w:sz w:val="24"/>
              </w:rPr>
              <w:t>id, client_id, plan_id, start_date, end_date, visits_used, status</w:t>
            </w:r>
          </w:p>
        </w:tc>
      </w:tr>
      <w:tr>
        <w:tc>
          <w:tcPr>
            <w:tcW w:type="dxa" w:w="311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ind w:firstLine="0"/>
            </w:pPr>
            <w:r/>
            <w:r>
              <w:rPr>
                <w:rFonts w:ascii="PT Astra Serif" w:hAnsi="PT Astra Serif" w:cs="PT Astra Serif" w:eastAsia="PT Astra Serif"/>
                <w:b w:val="0"/>
                <w:sz w:val="24"/>
              </w:rPr>
              <w:t>Payment</w:t>
            </w:r>
          </w:p>
        </w:tc>
        <w:tc>
          <w:tcPr>
            <w:tcW w:type="dxa" w:w="311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ind w:firstLine="0"/>
            </w:pPr>
            <w:r/>
            <w:r>
              <w:rPr>
                <w:rFonts w:ascii="PT Astra Serif" w:hAnsi="PT Astra Serif" w:cs="PT Astra Serif" w:eastAsia="PT Astra Serif"/>
                <w:b w:val="0"/>
                <w:sz w:val="24"/>
              </w:rPr>
              <w:t>Платёж за абонемент</w:t>
            </w:r>
          </w:p>
        </w:tc>
        <w:tc>
          <w:tcPr>
            <w:tcW w:type="dxa" w:w="311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ind w:firstLine="0"/>
            </w:pPr>
            <w:r/>
            <w:r>
              <w:rPr>
                <w:rFonts w:ascii="PT Astra Serif" w:hAnsi="PT Astra Serif" w:cs="PT Astra Serif" w:eastAsia="PT Astra Serif"/>
                <w:b w:val="0"/>
                <w:sz w:val="24"/>
              </w:rPr>
              <w:t>id, subscription_id, amount, method, paid_at</w:t>
            </w:r>
          </w:p>
        </w:tc>
      </w:tr>
      <w:tr>
        <w:tc>
          <w:tcPr>
            <w:tcW w:type="dxa" w:w="311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ind w:firstLine="0"/>
            </w:pPr>
            <w:r/>
            <w:r>
              <w:rPr>
                <w:rFonts w:ascii="PT Astra Serif" w:hAnsi="PT Astra Serif" w:cs="PT Astra Serif" w:eastAsia="PT Astra Serif"/>
                <w:b w:val="0"/>
                <w:sz w:val="24"/>
              </w:rPr>
              <w:t>GymRoom</w:t>
            </w:r>
          </w:p>
        </w:tc>
        <w:tc>
          <w:tcPr>
            <w:tcW w:type="dxa" w:w="311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ind w:firstLine="0"/>
            </w:pPr>
            <w:r/>
            <w:r>
              <w:rPr>
                <w:rFonts w:ascii="PT Astra Serif" w:hAnsi="PT Astra Serif" w:cs="PT Astra Serif" w:eastAsia="PT Astra Serif"/>
                <w:b w:val="0"/>
                <w:sz w:val="24"/>
              </w:rPr>
              <w:t>Зал для тренировок</w:t>
            </w:r>
          </w:p>
        </w:tc>
        <w:tc>
          <w:tcPr>
            <w:tcW w:type="dxa" w:w="311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ind w:firstLine="0"/>
            </w:pPr>
            <w:r/>
            <w:r>
              <w:rPr>
                <w:rFonts w:ascii="PT Astra Serif" w:hAnsi="PT Astra Serif" w:cs="PT Astra Serif" w:eastAsia="PT Astra Serif"/>
                <w:b w:val="0"/>
                <w:sz w:val="24"/>
              </w:rPr>
              <w:t>id, name, capacity, description</w:t>
            </w:r>
          </w:p>
        </w:tc>
      </w:tr>
      <w:tr>
        <w:tc>
          <w:tcPr>
            <w:tcW w:type="dxa" w:w="311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ind w:firstLine="0"/>
            </w:pPr>
            <w:r/>
            <w:r>
              <w:rPr>
                <w:rFonts w:ascii="PT Astra Serif" w:hAnsi="PT Astra Serif" w:cs="PT Astra Serif" w:eastAsia="PT Astra Serif"/>
                <w:b w:val="0"/>
                <w:sz w:val="24"/>
              </w:rPr>
              <w:t>TrainingClass</w:t>
            </w:r>
          </w:p>
        </w:tc>
        <w:tc>
          <w:tcPr>
            <w:tcW w:type="dxa" w:w="311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ind w:firstLine="0"/>
            </w:pPr>
            <w:r/>
            <w:r>
              <w:rPr>
                <w:rFonts w:ascii="PT Astra Serif" w:hAnsi="PT Astra Serif" w:cs="PT Astra Serif" w:eastAsia="PT Astra Serif"/>
                <w:b w:val="0"/>
                <w:sz w:val="24"/>
              </w:rPr>
              <w:t>Тренировка в расписании</w:t>
            </w:r>
          </w:p>
        </w:tc>
        <w:tc>
          <w:tcPr>
            <w:tcW w:type="dxa" w:w="311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ind w:firstLine="0"/>
            </w:pPr>
            <w:r/>
            <w:r>
              <w:rPr>
                <w:rFonts w:ascii="PT Astra Serif" w:hAnsi="PT Astra Serif" w:cs="PT Astra Serif" w:eastAsia="PT Astra Serif"/>
                <w:b w:val="0"/>
                <w:sz w:val="24"/>
              </w:rPr>
              <w:t>id, name, trainer_id, room_id, start_time, end_time, max_participants, status, price</w:t>
            </w:r>
          </w:p>
        </w:tc>
      </w:tr>
      <w:tr>
        <w:tc>
          <w:tcPr>
            <w:tcW w:type="dxa" w:w="311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ind w:firstLine="0"/>
            </w:pPr>
            <w:r/>
            <w:r>
              <w:rPr>
                <w:rFonts w:ascii="PT Astra Serif" w:hAnsi="PT Astra Serif" w:cs="PT Astra Serif" w:eastAsia="PT Astra Serif"/>
                <w:b w:val="0"/>
                <w:sz w:val="24"/>
              </w:rPr>
              <w:t>Enrollment</w:t>
            </w:r>
          </w:p>
        </w:tc>
        <w:tc>
          <w:tcPr>
            <w:tcW w:type="dxa" w:w="311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ind w:firstLine="0"/>
            </w:pPr>
            <w:r/>
            <w:r>
              <w:rPr>
                <w:rFonts w:ascii="PT Astra Serif" w:hAnsi="PT Astra Serif" w:cs="PT Astra Serif" w:eastAsia="PT Astra Serif"/>
                <w:b w:val="0"/>
                <w:sz w:val="24"/>
              </w:rPr>
              <w:t>Запись клиента на тренировку</w:t>
            </w:r>
          </w:p>
        </w:tc>
        <w:tc>
          <w:tcPr>
            <w:tcW w:type="dxa" w:w="311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ind w:firstLine="0"/>
            </w:pPr>
            <w:r/>
            <w:r>
              <w:rPr>
                <w:rFonts w:ascii="PT Astra Serif" w:hAnsi="PT Astra Serif" w:cs="PT Astra Serif" w:eastAsia="PT Astra Serif"/>
                <w:b w:val="0"/>
                <w:sz w:val="24"/>
              </w:rPr>
              <w:t>id, client_id, training_class_id, status, enrolled_at</w:t>
            </w:r>
          </w:p>
        </w:tc>
      </w:tr>
    </w:tbl>
    <w:p>
      <w:pPr>
        <w:spacing w:after="0"/>
        <w:ind w:firstLine="0"/>
      </w:pPr>
      <w:r>
        <w:rPr>
          <w:rFonts w:ascii="PT Astra Serif" w:hAnsi="PT Astra Serif" w:cs="PT Astra Serif" w:eastAsia="PT Astra Serif"/>
          <w:b w:val="0"/>
          <w:sz w:val="28"/>
        </w:rPr>
      </w:r>
    </w:p>
    <w:p>
      <w:pPr>
        <w:spacing w:after="0"/>
        <w:ind w:firstLine="709"/>
      </w:pPr>
      <w:r>
        <w:rPr>
          <w:rFonts w:ascii="PT Astra Serif" w:hAnsi="PT Astra Serif" w:cs="PT Astra Serif" w:eastAsia="PT Astra Serif"/>
          <w:b w:val="0"/>
          <w:sz w:val="28"/>
        </w:rPr>
        <w:t>Связи между таблицами реализуют следующие правила предметной области. У каждого клиента есть ровно один пользователь (связь «один к одному»). У пользователя может быть одновременно активен только один абонемент (проверка на уровне бизнес-логики). Тренировка проводится ровно в одном зале одним тренером, но на одну тренировку может быть записано несколько клиентов (связь «многие ко многим» через таблицу Enrollment с ограничением уникальности пары «клиент — тренировка»).</w:t>
      </w:r>
    </w:p>
    <w:p>
      <w:pPr>
        <w:spacing w:before="120" w:after="120"/>
        <w:ind w:firstLine="0"/>
      </w:pPr>
      <w:r>
        <w:rPr>
          <w:rFonts w:ascii="PT Astra Serif" w:hAnsi="PT Astra Serif" w:cs="PT Astra Serif" w:eastAsia="PT Astra Serif"/>
          <w:b/>
          <w:sz w:val="28"/>
        </w:rPr>
        <w:t>2.4 Описание ролевой модели</w:t>
      </w:r>
    </w:p>
    <w:p>
      <w:pPr>
        <w:spacing w:after="0"/>
        <w:ind w:firstLine="709"/>
      </w:pPr>
      <w:r>
        <w:rPr>
          <w:rFonts w:ascii="PT Astra Serif" w:hAnsi="PT Astra Serif" w:cs="PT Astra Serif" w:eastAsia="PT Astra Serif"/>
          <w:b w:val="0"/>
          <w:sz w:val="28"/>
        </w:rPr>
        <w:t>Разграничение доступа реализовано через поле role в таблице пользователей. Поле принимает одно из трёх значений: admin, trainer, client. В коде доступ к защищённым страницам контролируется декораторами admin_required, trainer_required, client_required. Пользователь, попытавшийся открыть страницу «не своей» роли, получает ответ сервера 403 Forbidden. Для пользователей superuser сохраняется полный доступ ко всем страницам.</w:t>
      </w:r>
    </w:p>
    <w:p>
      <w:r>
        <w:br w:type="page"/>
      </w:r>
    </w:p>
    <w:p>
      <w:pPr>
        <w:spacing w:after="240"/>
        <w:ind w:firstLine="0"/>
        <w:jc w:val="center"/>
      </w:pPr>
      <w:r>
        <w:rPr>
          <w:rFonts w:ascii="PT Astra Serif" w:hAnsi="PT Astra Serif" w:cs="PT Astra Serif" w:eastAsia="PT Astra Serif"/>
          <w:b/>
          <w:sz w:val="28"/>
        </w:rPr>
        <w:t>3 РЕАЛИЗАЦИЯ</w:t>
      </w:r>
    </w:p>
    <w:p>
      <w:pPr>
        <w:spacing w:before="120" w:after="120"/>
        <w:ind w:firstLine="0"/>
      </w:pPr>
      <w:r>
        <w:rPr>
          <w:rFonts w:ascii="PT Astra Serif" w:hAnsi="PT Astra Serif" w:cs="PT Astra Serif" w:eastAsia="PT Astra Serif"/>
          <w:b/>
          <w:sz w:val="28"/>
        </w:rPr>
        <w:t>3.1 Структура проекта</w:t>
      </w:r>
    </w:p>
    <w:p>
      <w:pPr>
        <w:spacing w:after="0"/>
        <w:ind w:firstLine="709"/>
      </w:pPr>
      <w:r>
        <w:rPr>
          <w:rFonts w:ascii="PT Astra Serif" w:hAnsi="PT Astra Serif" w:cs="PT Astra Serif" w:eastAsia="PT Astra Serif"/>
          <w:b w:val="0"/>
          <w:sz w:val="28"/>
        </w:rPr>
        <w:t>Проект организован в виде стандартного Django-проекта. Ниже приведена структура каталогов с кратким описанием содержимого.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fitness-center/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├── config/          # настройки Django, корневой файл URL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├── users/           # модель User, вход/выход, регистрация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├── clients/         # профиль клиента, список и поиск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├── trainers/        # профили тренеров, специализации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├── subscriptions/   # тарифы, абонементы, платежи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├── schedule/        # залы, тренировки, записи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├── reports/         # отчёты и экспорт PDF/Excel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├── templates/       # HTML-шаблоны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├── docs/            # документация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├── db.sqlite3       # файл базы данных SQLite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├── requirements.txt # зависимости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└── manage.py        # административная утилита Django</w:t>
      </w:r>
    </w:p>
    <w:p>
      <w:pPr>
        <w:spacing w:before="120" w:after="120"/>
        <w:ind w:firstLine="0"/>
      </w:pPr>
      <w:r>
        <w:rPr>
          <w:rFonts w:ascii="PT Astra Serif" w:hAnsi="PT Astra Serif" w:cs="PT Astra Serif" w:eastAsia="PT Astra Serif"/>
          <w:b/>
          <w:sz w:val="28"/>
        </w:rPr>
        <w:t>3.2 Реализация моделей</w:t>
      </w:r>
    </w:p>
    <w:p>
      <w:pPr>
        <w:spacing w:after="0"/>
        <w:ind w:firstLine="709"/>
      </w:pPr>
      <w:r>
        <w:rPr>
          <w:rFonts w:ascii="PT Astra Serif" w:hAnsi="PT Astra Serif" w:cs="PT Astra Serif" w:eastAsia="PT Astra Serif"/>
          <w:b w:val="0"/>
          <w:sz w:val="28"/>
        </w:rPr>
        <w:t>Модели описаны на языке Python с помощью ORM Django. Каждому классу соответствует таблица в базе данных. Django автоматически создаёт SQL-скрипты миграций при изменении моделей. Ниже приведён фрагмент модели пользователя с ролью (полный листинг — в приложении А).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class User(AbstractUser):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ROLE_CHOICES = [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('admin', 'Администратор'),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('trainer', 'Тренер'),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('client', 'Клиент'),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]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role = models.CharField(max_length=10, choices=ROLE_CHOICES, default='client')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phone = models.CharField(max_length=20, blank=True)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photo = models.ImageField(upload_to='users/', blank=True, null=True)</w:t>
      </w:r>
    </w:p>
    <w:p>
      <w:pPr>
        <w:spacing w:before="120" w:after="120"/>
        <w:ind w:firstLine="0"/>
      </w:pPr>
      <w:r>
        <w:rPr>
          <w:rFonts w:ascii="PT Astra Serif" w:hAnsi="PT Astra Serif" w:cs="PT Astra Serif" w:eastAsia="PT Astra Serif"/>
          <w:b/>
          <w:sz w:val="28"/>
        </w:rPr>
        <w:t>3.3 Автоматическое создание профиля</w:t>
      </w:r>
    </w:p>
    <w:p>
      <w:pPr>
        <w:spacing w:after="0"/>
        <w:ind w:firstLine="709"/>
      </w:pPr>
      <w:r>
        <w:rPr>
          <w:rFonts w:ascii="PT Astra Serif" w:hAnsi="PT Astra Serif" w:cs="PT Astra Serif" w:eastAsia="PT Astra Serif"/>
          <w:b w:val="0"/>
          <w:sz w:val="28"/>
        </w:rPr>
        <w:t>Чтобы не забывать создавать профиль клиента или тренера при регистрации пользователя, используется сигнал post_save: при сохранении новой записи в таблице User автоматически создаётся запись в Client или Trainer в зависимости от роли.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@receiver(post_save, sender=User)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def create_role_profile(sender, instance, created, **kwargs):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if not created: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return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if instance.role == 'client':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Client.objects.get_or_create(user=instance)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elif instance.role == 'trainer':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Trainer.objects.get_or_create(user=instance)</w:t>
      </w:r>
    </w:p>
    <w:p>
      <w:pPr>
        <w:spacing w:before="120" w:after="120"/>
        <w:ind w:firstLine="0"/>
      </w:pPr>
      <w:r>
        <w:rPr>
          <w:rFonts w:ascii="PT Astra Serif" w:hAnsi="PT Astra Serif" w:cs="PT Astra Serif" w:eastAsia="PT Astra Serif"/>
          <w:b/>
          <w:sz w:val="28"/>
        </w:rPr>
        <w:t>3.4 Разграничение доступа</w:t>
      </w:r>
    </w:p>
    <w:p>
      <w:pPr>
        <w:spacing w:after="0"/>
        <w:ind w:firstLine="709"/>
      </w:pPr>
      <w:r>
        <w:rPr>
          <w:rFonts w:ascii="PT Astra Serif" w:hAnsi="PT Astra Serif" w:cs="PT Astra Serif" w:eastAsia="PT Astra Serif"/>
          <w:b w:val="0"/>
          <w:sz w:val="28"/>
        </w:rPr>
        <w:t>Декораторы ролей — это тонкая обёртка над встроенной аутентификацией Django. Они проверяют, что пользователь вошёл в систему и имеет нужную роль, и при необходимости возвращают ответ 403 Forbidden.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def admin_required(view_func):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@login_required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def _wrapped(request, *args, **kwargs):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if request.user.is_superuser or request.user.role == 'admin':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return view_func(request, *args, **kwargs)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return HttpResponseForbidden('Доступ только администратору')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return _wrapped</w:t>
      </w:r>
    </w:p>
    <w:p>
      <w:pPr>
        <w:spacing w:before="120" w:after="120"/>
        <w:ind w:firstLine="0"/>
      </w:pPr>
      <w:r>
        <w:rPr>
          <w:rFonts w:ascii="PT Astra Serif" w:hAnsi="PT Astra Serif" w:cs="PT Astra Serif" w:eastAsia="PT Astra Serif"/>
          <w:b/>
          <w:sz w:val="28"/>
        </w:rPr>
        <w:t>3.5 Запись на тренировку</w:t>
      </w:r>
    </w:p>
    <w:p>
      <w:pPr>
        <w:spacing w:after="0"/>
        <w:ind w:firstLine="709"/>
      </w:pPr>
      <w:r>
        <w:rPr>
          <w:rFonts w:ascii="PT Astra Serif" w:hAnsi="PT Astra Serif" w:cs="PT Astra Serif" w:eastAsia="PT Astra Serif"/>
          <w:b w:val="0"/>
          <w:sz w:val="28"/>
        </w:rPr>
        <w:t>Бизнес-правила записи сосредоточены в отдельной функции _can_enroll. Перед созданием записи вызывается эта функция, она проверяет: действительный абонемент у клиента, не прошла ли тренировка, свободно ли место, не записан ли клиент уже на эту тренировку. Возвращает пару (можно_записать, причина_отказа). Полный листинг — в приложении Б.</w:t>
      </w:r>
    </w:p>
    <w:p>
      <w:pPr>
        <w:spacing w:before="120" w:after="120"/>
        <w:ind w:firstLine="0"/>
      </w:pPr>
      <w:r>
        <w:rPr>
          <w:rFonts w:ascii="PT Astra Serif" w:hAnsi="PT Astra Serif" w:cs="PT Astra Serif" w:eastAsia="PT Astra Serif"/>
          <w:b/>
          <w:sz w:val="28"/>
        </w:rPr>
        <w:t>3.6 Покупка абонемента</w:t>
      </w:r>
    </w:p>
    <w:p>
      <w:pPr>
        <w:spacing w:after="0"/>
        <w:ind w:firstLine="709"/>
      </w:pPr>
      <w:r>
        <w:rPr>
          <w:rFonts w:ascii="PT Astra Serif" w:hAnsi="PT Astra Serif" w:cs="PT Astra Serif" w:eastAsia="PT Astra Serif"/>
          <w:b w:val="0"/>
          <w:sz w:val="28"/>
        </w:rPr>
        <w:t>При покупке абонемента система: проверяет, что у клиента нет другого активного абонемента; создаёт новую запись в таблице Subscription с рассчитанной датой окончания (start_date + duration_days тарифа); создаёт запись в таблице Payment с указанием способа оплаты (наличные, карта, онлайн). В текущей реализации оплата является условной — факт оплаты подтверждается администратором, что упрощает систему и отделяет её от конкретного платёжного агрегатора. В случае доработки можно подключить ЮKassa или Stripe без изменения структуры БД.</w:t>
      </w:r>
    </w:p>
    <w:p>
      <w:pPr>
        <w:spacing w:before="120" w:after="120"/>
        <w:ind w:firstLine="0"/>
      </w:pPr>
      <w:r>
        <w:rPr>
          <w:rFonts w:ascii="PT Astra Serif" w:hAnsi="PT Astra Serif" w:cs="PT Astra Serif" w:eastAsia="PT Astra Serif"/>
          <w:b/>
          <w:sz w:val="28"/>
        </w:rPr>
        <w:t>3.7 Отметка посещения и списание</w:t>
      </w:r>
    </w:p>
    <w:p>
      <w:pPr>
        <w:spacing w:after="0"/>
        <w:ind w:firstLine="709"/>
      </w:pPr>
      <w:r>
        <w:rPr>
          <w:rFonts w:ascii="PT Astra Serif" w:hAnsi="PT Astra Serif" w:cs="PT Astra Serif" w:eastAsia="PT Astra Serif"/>
          <w:b w:val="0"/>
          <w:sz w:val="28"/>
        </w:rPr>
        <w:t>После проведения тренировки тренер заходит в раздел «Мои тренировки», открывает тренировку и отмечает для каждого записавшегося клиента факт посещения. При установке статуса «посетил» система находит активный абонемент клиента и увеличивает поле visits_used на единицу. Таким образом баланс абонемента всегда синхронизирован с фактическими посещениями.</w:t>
      </w:r>
    </w:p>
    <w:p>
      <w:pPr>
        <w:spacing w:before="120" w:after="120"/>
        <w:ind w:firstLine="0"/>
      </w:pPr>
      <w:r>
        <w:rPr>
          <w:rFonts w:ascii="PT Astra Serif" w:hAnsi="PT Astra Serif" w:cs="PT Astra Serif" w:eastAsia="PT Astra Serif"/>
          <w:b/>
          <w:sz w:val="28"/>
        </w:rPr>
        <w:t>3.8 Отчёты</w:t>
      </w:r>
    </w:p>
    <w:p>
      <w:pPr>
        <w:spacing w:after="0"/>
        <w:ind w:firstLine="709"/>
      </w:pPr>
      <w:r>
        <w:rPr>
          <w:rFonts w:ascii="PT Astra Serif" w:hAnsi="PT Astra Serif" w:cs="PT Astra Serif" w:eastAsia="PT Astra Serif"/>
          <w:b w:val="0"/>
          <w:sz w:val="28"/>
        </w:rPr>
        <w:t>Модуль reports содержит три отчёта: посещаемость тренировок, выручка, загрузка тренеров. Код отчёта разделён на три части. Файл services.py строит чистый словарь вида {title, headers, rows, totals} без привязки к способу вывода. Файл exporters.py превращает этот словарь в Excel (через openpyxl) или PDF (через reportlab). Файл views.py реализует HTTP-обработчик, выбирающий, показать HTML-страницу или выдать файл для скачивания.</w:t>
      </w:r>
    </w:p>
    <w:p>
      <w:pPr>
        <w:spacing w:after="0"/>
        <w:ind w:firstLine="709"/>
      </w:pPr>
      <w:r>
        <w:rPr>
          <w:rFonts w:ascii="PT Astra Serif" w:hAnsi="PT Astra Serif" w:cs="PT Astra Serif" w:eastAsia="PT Astra Serif"/>
          <w:b w:val="0"/>
          <w:sz w:val="28"/>
        </w:rPr>
        <w:t>Такое разделение позволяет добавлять новые отчёты тремя действиями: написать функцию в services.py, зарегистрировать view, создать пустой шаблон, наследующий от общего макета.</w:t>
      </w:r>
    </w:p>
    <w:p>
      <w:pPr>
        <w:spacing w:before="120" w:after="120"/>
        <w:ind w:firstLine="0"/>
      </w:pPr>
      <w:r>
        <w:rPr>
          <w:rFonts w:ascii="PT Astra Serif" w:hAnsi="PT Astra Serif" w:cs="PT Astra Serif" w:eastAsia="PT Astra Serif"/>
          <w:b/>
          <w:sz w:val="28"/>
        </w:rPr>
        <w:t>3.9 Интерфейс пользователя</w:t>
      </w:r>
    </w:p>
    <w:p>
      <w:pPr>
        <w:spacing w:after="0"/>
        <w:ind w:firstLine="709"/>
      </w:pPr>
      <w:r>
        <w:rPr>
          <w:rFonts w:ascii="PT Astra Serif" w:hAnsi="PT Astra Serif" w:cs="PT Astra Serif" w:eastAsia="PT Astra Serif"/>
          <w:b w:val="0"/>
          <w:sz w:val="28"/>
        </w:rPr>
        <w:t>Все страницы оформлены с помощью Bootstrap 5, подключаемого через CDN. Это позволяет получить адаптивный интерфейс без написания собственного CSS. Навигационное меню различается для разных ролей: клиент видит пункты «Расписание», «Тренеры», «Абонементы», «Мои тренировки»; тренер дополнительно видит свою панель; администратор видит также «Клиенты», «Отчёты» и ссылку на админ-панель Django.</w:t>
      </w:r>
    </w:p>
    <w:p>
      <w:pPr>
        <w:spacing w:after="0"/>
        <w:ind w:firstLine="709"/>
      </w:pPr>
      <w:r>
        <w:rPr>
          <w:rFonts w:ascii="PT Astra Serif" w:hAnsi="PT Astra Serif" w:cs="PT Astra Serif" w:eastAsia="PT Astra Serif"/>
          <w:b w:val="0"/>
          <w:sz w:val="28"/>
        </w:rPr>
        <w:t>Скриншоты основных экранов приведены в приложении В.</w:t>
      </w:r>
    </w:p>
    <w:p>
      <w:r>
        <w:br w:type="page"/>
      </w:r>
    </w:p>
    <w:p>
      <w:pPr>
        <w:spacing w:after="240"/>
        <w:ind w:firstLine="0"/>
        <w:jc w:val="center"/>
      </w:pPr>
      <w:r>
        <w:rPr>
          <w:rFonts w:ascii="PT Astra Serif" w:hAnsi="PT Astra Serif" w:cs="PT Astra Serif" w:eastAsia="PT Astra Serif"/>
          <w:b/>
          <w:sz w:val="28"/>
        </w:rPr>
        <w:t>4 ТЕСТИРОВАНИЕ</w:t>
      </w:r>
    </w:p>
    <w:p>
      <w:pPr>
        <w:spacing w:before="120" w:after="120"/>
        <w:ind w:firstLine="0"/>
      </w:pPr>
      <w:r>
        <w:rPr>
          <w:rFonts w:ascii="PT Astra Serif" w:hAnsi="PT Astra Serif" w:cs="PT Astra Serif" w:eastAsia="PT Astra Serif"/>
          <w:b/>
          <w:sz w:val="28"/>
        </w:rPr>
        <w:t>4.1 Порядок тестирования</w:t>
      </w:r>
    </w:p>
    <w:p>
      <w:pPr>
        <w:spacing w:after="0"/>
        <w:ind w:firstLine="709"/>
      </w:pPr>
      <w:r>
        <w:rPr>
          <w:rFonts w:ascii="PT Astra Serif" w:hAnsi="PT Astra Serif" w:cs="PT Astra Serif" w:eastAsia="PT Astra Serif"/>
          <w:b w:val="0"/>
          <w:sz w:val="28"/>
        </w:rPr>
        <w:t>Тестирование системы выполнялось ручным способом. Все основные пользовательские сценарии были воспроизведены непосредственно в работающем приложении через браузер, с использованием демо-учётных записей администратора, тренера и клиента.</w:t>
      </w:r>
    </w:p>
    <w:p>
      <w:pPr>
        <w:spacing w:before="120" w:after="120"/>
        <w:ind w:firstLine="0"/>
      </w:pPr>
      <w:r>
        <w:rPr>
          <w:rFonts w:ascii="PT Astra Serif" w:hAnsi="PT Astra Serif" w:cs="PT Astra Serif" w:eastAsia="PT Astra Serif"/>
          <w:b/>
          <w:sz w:val="28"/>
        </w:rPr>
        <w:t>4.2 Проверенные сценарии</w:t>
      </w:r>
    </w:p>
    <w:p>
      <w:pPr>
        <w:spacing w:after="0"/>
        <w:ind w:firstLine="709"/>
      </w:pPr>
      <w:r>
        <w:rPr>
          <w:rFonts w:ascii="PT Astra Serif" w:hAnsi="PT Astra Serif" w:cs="PT Astra Serif" w:eastAsia="PT Astra Serif"/>
          <w:b w:val="0"/>
          <w:sz w:val="28"/>
        </w:rPr>
        <w:t>Ниже перечислены сценарии, проверенные в ходе тестирования, и ожидаемые результаты. Для каждого сценария фактический результат совпал с ожидаемым, что подтверждает корректность работы системы.</w:t>
      </w:r>
    </w:p>
    <w:p>
      <w:pPr>
        <w:spacing w:after="80"/>
        <w:ind w:firstLine="0"/>
      </w:pPr>
      <w:r>
        <w:rPr>
          <w:rFonts w:ascii="PT Astra Serif" w:hAnsi="PT Astra Serif" w:cs="PT Astra Serif" w:eastAsia="PT Astra Serif"/>
          <w:b w:val="0"/>
          <w:sz w:val="28"/>
        </w:rPr>
        <w:t>Таблица 4.1 – Проверенные сценарии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PT Astra Serif" w:hAnsi="PT Astra Serif" w:cs="PT Astra Serif" w:eastAsia="PT Astra Serif"/>
                <w:b/>
                <w:sz w:val="24"/>
              </w:rPr>
              <w:t>№</w:t>
            </w:r>
          </w:p>
        </w:tc>
        <w:tc>
          <w:tcPr>
            <w:tcW w:type="dxa" w:w="311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PT Astra Serif" w:hAnsi="PT Astra Serif" w:cs="PT Astra Serif" w:eastAsia="PT Astra Serif"/>
                <w:b/>
                <w:sz w:val="24"/>
              </w:rPr>
              <w:t>Сценарий</w:t>
            </w:r>
          </w:p>
        </w:tc>
        <w:tc>
          <w:tcPr>
            <w:tcW w:type="dxa" w:w="311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pPr>
              <w:ind w:firstLine="0"/>
              <w:jc w:val="center"/>
            </w:pPr>
            <w:r/>
            <w:r>
              <w:rPr>
                <w:rFonts w:ascii="PT Astra Serif" w:hAnsi="PT Astra Serif" w:cs="PT Astra Serif" w:eastAsia="PT Astra Serif"/>
                <w:b/>
                <w:sz w:val="24"/>
              </w:rPr>
              <w:t>Ожидаемый результат</w:t>
            </w:r>
          </w:p>
        </w:tc>
      </w:tr>
      <w:tr>
        <w:tc>
          <w:tcPr>
            <w:tcW w:type="dxa" w:w="311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ind w:firstLine="0"/>
            </w:pPr>
            <w:r/>
            <w:r>
              <w:rPr>
                <w:rFonts w:ascii="PT Astra Serif" w:hAnsi="PT Astra Serif" w:cs="PT Astra Serif" w:eastAsia="PT Astra Serif"/>
                <w:b w:val="0"/>
                <w:sz w:val="24"/>
              </w:rPr>
              <w:t>1</w:t>
            </w:r>
          </w:p>
        </w:tc>
        <w:tc>
          <w:tcPr>
            <w:tcW w:type="dxa" w:w="311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ind w:firstLine="0"/>
            </w:pPr>
            <w:r/>
            <w:r>
              <w:rPr>
                <w:rFonts w:ascii="PT Astra Serif" w:hAnsi="PT Astra Serif" w:cs="PT Astra Serif" w:eastAsia="PT Astra Serif"/>
                <w:b w:val="0"/>
                <w:sz w:val="24"/>
              </w:rPr>
              <w:t>Регистрация нового клиента</w:t>
            </w:r>
          </w:p>
        </w:tc>
        <w:tc>
          <w:tcPr>
            <w:tcW w:type="dxa" w:w="311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ind w:firstLine="0"/>
            </w:pPr>
            <w:r/>
            <w:r>
              <w:rPr>
                <w:rFonts w:ascii="PT Astra Serif" w:hAnsi="PT Astra Serif" w:cs="PT Astra Serif" w:eastAsia="PT Astra Serif"/>
                <w:b w:val="0"/>
                <w:sz w:val="24"/>
              </w:rPr>
              <w:t>Создаётся пользователь и профиль клиента, вход выполняется автоматически</w:t>
            </w:r>
          </w:p>
        </w:tc>
      </w:tr>
      <w:tr>
        <w:tc>
          <w:tcPr>
            <w:tcW w:type="dxa" w:w="311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ind w:firstLine="0"/>
            </w:pPr>
            <w:r/>
            <w:r>
              <w:rPr>
                <w:rFonts w:ascii="PT Astra Serif" w:hAnsi="PT Astra Serif" w:cs="PT Astra Serif" w:eastAsia="PT Astra Serif"/>
                <w:b w:val="0"/>
                <w:sz w:val="24"/>
              </w:rPr>
              <w:t>2</w:t>
            </w:r>
          </w:p>
        </w:tc>
        <w:tc>
          <w:tcPr>
            <w:tcW w:type="dxa" w:w="311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ind w:firstLine="0"/>
            </w:pPr>
            <w:r/>
            <w:r>
              <w:rPr>
                <w:rFonts w:ascii="PT Astra Serif" w:hAnsi="PT Astra Serif" w:cs="PT Astra Serif" w:eastAsia="PT Astra Serif"/>
                <w:b w:val="0"/>
                <w:sz w:val="24"/>
              </w:rPr>
              <w:t>Вход администратора</w:t>
            </w:r>
          </w:p>
        </w:tc>
        <w:tc>
          <w:tcPr>
            <w:tcW w:type="dxa" w:w="311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ind w:firstLine="0"/>
            </w:pPr>
            <w:r/>
            <w:r>
              <w:rPr>
                <w:rFonts w:ascii="PT Astra Serif" w:hAnsi="PT Astra Serif" w:cs="PT Astra Serif" w:eastAsia="PT Astra Serif"/>
                <w:b w:val="0"/>
                <w:sz w:val="24"/>
              </w:rPr>
              <w:t>Открывается админ-дашборд со сводкой</w:t>
            </w:r>
          </w:p>
        </w:tc>
      </w:tr>
      <w:tr>
        <w:tc>
          <w:tcPr>
            <w:tcW w:type="dxa" w:w="311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ind w:firstLine="0"/>
            </w:pPr>
            <w:r/>
            <w:r>
              <w:rPr>
                <w:rFonts w:ascii="PT Astra Serif" w:hAnsi="PT Astra Serif" w:cs="PT Astra Serif" w:eastAsia="PT Astra Serif"/>
                <w:b w:val="0"/>
                <w:sz w:val="24"/>
              </w:rPr>
              <w:t>3</w:t>
            </w:r>
          </w:p>
        </w:tc>
        <w:tc>
          <w:tcPr>
            <w:tcW w:type="dxa" w:w="311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ind w:firstLine="0"/>
            </w:pPr>
            <w:r/>
            <w:r>
              <w:rPr>
                <w:rFonts w:ascii="PT Astra Serif" w:hAnsi="PT Astra Serif" w:cs="PT Astra Serif" w:eastAsia="PT Astra Serif"/>
                <w:b w:val="0"/>
                <w:sz w:val="24"/>
              </w:rPr>
              <w:t>Покупка абонемента клиентом</w:t>
            </w:r>
          </w:p>
        </w:tc>
        <w:tc>
          <w:tcPr>
            <w:tcW w:type="dxa" w:w="311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ind w:firstLine="0"/>
            </w:pPr>
            <w:r/>
            <w:r>
              <w:rPr>
                <w:rFonts w:ascii="PT Astra Serif" w:hAnsi="PT Astra Serif" w:cs="PT Astra Serif" w:eastAsia="PT Astra Serif"/>
                <w:b w:val="0"/>
                <w:sz w:val="24"/>
              </w:rPr>
              <w:t>Создаётся абонемент со статусом active и запись о платеже</w:t>
            </w:r>
          </w:p>
        </w:tc>
      </w:tr>
      <w:tr>
        <w:tc>
          <w:tcPr>
            <w:tcW w:type="dxa" w:w="311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ind w:firstLine="0"/>
            </w:pPr>
            <w:r/>
            <w:r>
              <w:rPr>
                <w:rFonts w:ascii="PT Astra Serif" w:hAnsi="PT Astra Serif" w:cs="PT Astra Serif" w:eastAsia="PT Astra Serif"/>
                <w:b w:val="0"/>
                <w:sz w:val="24"/>
              </w:rPr>
              <w:t>4</w:t>
            </w:r>
          </w:p>
        </w:tc>
        <w:tc>
          <w:tcPr>
            <w:tcW w:type="dxa" w:w="311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ind w:firstLine="0"/>
            </w:pPr>
            <w:r/>
            <w:r>
              <w:rPr>
                <w:rFonts w:ascii="PT Astra Serif" w:hAnsi="PT Astra Serif" w:cs="PT Astra Serif" w:eastAsia="PT Astra Serif"/>
                <w:b w:val="0"/>
                <w:sz w:val="24"/>
              </w:rPr>
              <w:t>Запись клиента на тренировку</w:t>
            </w:r>
          </w:p>
        </w:tc>
        <w:tc>
          <w:tcPr>
            <w:tcW w:type="dxa" w:w="311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ind w:firstLine="0"/>
            </w:pPr>
            <w:r/>
            <w:r>
              <w:rPr>
                <w:rFonts w:ascii="PT Astra Serif" w:hAnsi="PT Astra Serif" w:cs="PT Astra Serif" w:eastAsia="PT Astra Serif"/>
                <w:b w:val="0"/>
                <w:sz w:val="24"/>
              </w:rPr>
              <w:t>В расписании появляется запись; уменьшается число свободных мест</w:t>
            </w:r>
          </w:p>
        </w:tc>
      </w:tr>
      <w:tr>
        <w:tc>
          <w:tcPr>
            <w:tcW w:type="dxa" w:w="311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ind w:firstLine="0"/>
            </w:pPr>
            <w:r/>
            <w:r>
              <w:rPr>
                <w:rFonts w:ascii="PT Astra Serif" w:hAnsi="PT Astra Serif" w:cs="PT Astra Serif" w:eastAsia="PT Astra Serif"/>
                <w:b w:val="0"/>
                <w:sz w:val="24"/>
              </w:rPr>
              <w:t>5</w:t>
            </w:r>
          </w:p>
        </w:tc>
        <w:tc>
          <w:tcPr>
            <w:tcW w:type="dxa" w:w="311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ind w:firstLine="0"/>
            </w:pPr>
            <w:r/>
            <w:r>
              <w:rPr>
                <w:rFonts w:ascii="PT Astra Serif" w:hAnsi="PT Astra Serif" w:cs="PT Astra Serif" w:eastAsia="PT Astra Serif"/>
                <w:b w:val="0"/>
                <w:sz w:val="24"/>
              </w:rPr>
              <w:t>Попытка записи без абонемента</w:t>
            </w:r>
          </w:p>
        </w:tc>
        <w:tc>
          <w:tcPr>
            <w:tcW w:type="dxa" w:w="311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ind w:firstLine="0"/>
            </w:pPr>
            <w:r/>
            <w:r>
              <w:rPr>
                <w:rFonts w:ascii="PT Astra Serif" w:hAnsi="PT Astra Serif" w:cs="PT Astra Serif" w:eastAsia="PT Astra Serif"/>
                <w:b w:val="0"/>
                <w:sz w:val="24"/>
              </w:rPr>
              <w:t>Система выдаёт сообщение об ошибке</w:t>
            </w:r>
          </w:p>
        </w:tc>
      </w:tr>
      <w:tr>
        <w:tc>
          <w:tcPr>
            <w:tcW w:type="dxa" w:w="311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ind w:firstLine="0"/>
            </w:pPr>
            <w:r/>
            <w:r>
              <w:rPr>
                <w:rFonts w:ascii="PT Astra Serif" w:hAnsi="PT Astra Serif" w:cs="PT Astra Serif" w:eastAsia="PT Astra Serif"/>
                <w:b w:val="0"/>
                <w:sz w:val="24"/>
              </w:rPr>
              <w:t>6</w:t>
            </w:r>
          </w:p>
        </w:tc>
        <w:tc>
          <w:tcPr>
            <w:tcW w:type="dxa" w:w="311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ind w:firstLine="0"/>
            </w:pPr>
            <w:r/>
            <w:r>
              <w:rPr>
                <w:rFonts w:ascii="PT Astra Serif" w:hAnsi="PT Astra Serif" w:cs="PT Astra Serif" w:eastAsia="PT Astra Serif"/>
                <w:b w:val="0"/>
                <w:sz w:val="24"/>
              </w:rPr>
              <w:t>Отметка посещения тренером</w:t>
            </w:r>
          </w:p>
        </w:tc>
        <w:tc>
          <w:tcPr>
            <w:tcW w:type="dxa" w:w="311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ind w:firstLine="0"/>
            </w:pPr>
            <w:r/>
            <w:r>
              <w:rPr>
                <w:rFonts w:ascii="PT Astra Serif" w:hAnsi="PT Astra Serif" w:cs="PT Astra Serif" w:eastAsia="PT Astra Serif"/>
                <w:b w:val="0"/>
                <w:sz w:val="24"/>
              </w:rPr>
              <w:t>Счётчик visits_used у абонемента клиента увеличивается на 1</w:t>
            </w:r>
          </w:p>
        </w:tc>
      </w:tr>
      <w:tr>
        <w:tc>
          <w:tcPr>
            <w:tcW w:type="dxa" w:w="311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ind w:firstLine="0"/>
            </w:pPr>
            <w:r/>
            <w:r>
              <w:rPr>
                <w:rFonts w:ascii="PT Astra Serif" w:hAnsi="PT Astra Serif" w:cs="PT Astra Serif" w:eastAsia="PT Astra Serif"/>
                <w:b w:val="0"/>
                <w:sz w:val="24"/>
              </w:rPr>
              <w:t>7</w:t>
            </w:r>
          </w:p>
        </w:tc>
        <w:tc>
          <w:tcPr>
            <w:tcW w:type="dxa" w:w="311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ind w:firstLine="0"/>
            </w:pPr>
            <w:r/>
            <w:r>
              <w:rPr>
                <w:rFonts w:ascii="PT Astra Serif" w:hAnsi="PT Astra Serif" w:cs="PT Astra Serif" w:eastAsia="PT Astra Serif"/>
                <w:b w:val="0"/>
                <w:sz w:val="24"/>
              </w:rPr>
              <w:t>Открытие отчёта администратором</w:t>
            </w:r>
          </w:p>
        </w:tc>
        <w:tc>
          <w:tcPr>
            <w:tcW w:type="dxa" w:w="311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ind w:firstLine="0"/>
            </w:pPr>
            <w:r/>
            <w:r>
              <w:rPr>
                <w:rFonts w:ascii="PT Astra Serif" w:hAnsi="PT Astra Serif" w:cs="PT Astra Serif" w:eastAsia="PT Astra Serif"/>
                <w:b w:val="0"/>
                <w:sz w:val="24"/>
              </w:rPr>
              <w:t>Отчёт формируется и отображается в виде таблицы</w:t>
            </w:r>
          </w:p>
        </w:tc>
      </w:tr>
      <w:tr>
        <w:tc>
          <w:tcPr>
            <w:tcW w:type="dxa" w:w="311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ind w:firstLine="0"/>
            </w:pPr>
            <w:r/>
            <w:r>
              <w:rPr>
                <w:rFonts w:ascii="PT Astra Serif" w:hAnsi="PT Astra Serif" w:cs="PT Astra Serif" w:eastAsia="PT Astra Serif"/>
                <w:b w:val="0"/>
                <w:sz w:val="24"/>
              </w:rPr>
              <w:t>8</w:t>
            </w:r>
          </w:p>
        </w:tc>
        <w:tc>
          <w:tcPr>
            <w:tcW w:type="dxa" w:w="311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ind w:firstLine="0"/>
            </w:pPr>
            <w:r/>
            <w:r>
              <w:rPr>
                <w:rFonts w:ascii="PT Astra Serif" w:hAnsi="PT Astra Serif" w:cs="PT Astra Serif" w:eastAsia="PT Astra Serif"/>
                <w:b w:val="0"/>
                <w:sz w:val="24"/>
              </w:rPr>
              <w:t>Экспорт отчёта в PDF/Excel</w:t>
            </w:r>
          </w:p>
        </w:tc>
        <w:tc>
          <w:tcPr>
            <w:tcW w:type="dxa" w:w="311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ind w:firstLine="0"/>
            </w:pPr>
            <w:r/>
            <w:r>
              <w:rPr>
                <w:rFonts w:ascii="PT Astra Serif" w:hAnsi="PT Astra Serif" w:cs="PT Astra Serif" w:eastAsia="PT Astra Serif"/>
                <w:b w:val="0"/>
                <w:sz w:val="24"/>
              </w:rPr>
              <w:t>Файл корректно скачивается, кириллица читается</w:t>
            </w:r>
          </w:p>
        </w:tc>
      </w:tr>
      <w:tr>
        <w:tc>
          <w:tcPr>
            <w:tcW w:type="dxa" w:w="311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ind w:firstLine="0"/>
            </w:pPr>
            <w:r/>
            <w:r>
              <w:rPr>
                <w:rFonts w:ascii="PT Astra Serif" w:hAnsi="PT Astra Serif" w:cs="PT Astra Serif" w:eastAsia="PT Astra Serif"/>
                <w:b w:val="0"/>
                <w:sz w:val="24"/>
              </w:rPr>
              <w:t>9</w:t>
            </w:r>
          </w:p>
        </w:tc>
        <w:tc>
          <w:tcPr>
            <w:tcW w:type="dxa" w:w="311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ind w:firstLine="0"/>
            </w:pPr>
            <w:r/>
            <w:r>
              <w:rPr>
                <w:rFonts w:ascii="PT Astra Serif" w:hAnsi="PT Astra Serif" w:cs="PT Astra Serif" w:eastAsia="PT Astra Serif"/>
                <w:b w:val="0"/>
                <w:sz w:val="24"/>
              </w:rPr>
              <w:t>Попытка доступа клиента к отчётам</w:t>
            </w:r>
          </w:p>
        </w:tc>
        <w:tc>
          <w:tcPr>
            <w:tcW w:type="dxa" w:w="311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ind w:firstLine="0"/>
            </w:pPr>
            <w:r/>
            <w:r>
              <w:rPr>
                <w:rFonts w:ascii="PT Astra Serif" w:hAnsi="PT Astra Serif" w:cs="PT Astra Serif" w:eastAsia="PT Astra Serif"/>
                <w:b w:val="0"/>
                <w:sz w:val="24"/>
              </w:rPr>
              <w:t>Возвращается ответ 403 Forbidden</w:t>
            </w:r>
          </w:p>
        </w:tc>
      </w:tr>
    </w:tbl>
    <w:p>
      <w:pPr>
        <w:spacing w:after="0"/>
        <w:ind w:firstLine="0"/>
      </w:pPr>
      <w:r>
        <w:rPr>
          <w:rFonts w:ascii="PT Astra Serif" w:hAnsi="PT Astra Serif" w:cs="PT Astra Serif" w:eastAsia="PT Astra Serif"/>
          <w:b w:val="0"/>
          <w:sz w:val="28"/>
        </w:rPr>
      </w:r>
    </w:p>
    <w:p>
      <w:pPr>
        <w:spacing w:after="0"/>
        <w:ind w:firstLine="709"/>
      </w:pPr>
      <w:r>
        <w:rPr>
          <w:rFonts w:ascii="PT Astra Serif" w:hAnsi="PT Astra Serif" w:cs="PT Astra Serif" w:eastAsia="PT Astra Serif"/>
          <w:b w:val="0"/>
          <w:sz w:val="28"/>
        </w:rPr>
        <w:t>Все перечисленные сценарии выполнены успешно, ошибок не выявлено. Система корректно работает со всеми тремя ролями пользователей и соответствует сформулированным в первой главе требованиям.</w:t>
      </w:r>
    </w:p>
    <w:p>
      <w:r>
        <w:br w:type="page"/>
      </w:r>
    </w:p>
    <w:p>
      <w:pPr>
        <w:spacing w:after="240"/>
        <w:ind w:firstLine="0"/>
        <w:jc w:val="center"/>
      </w:pPr>
      <w:r>
        <w:rPr>
          <w:rFonts w:ascii="PT Astra Serif" w:hAnsi="PT Astra Serif" w:cs="PT Astra Serif" w:eastAsia="PT Astra Serif"/>
          <w:b/>
          <w:sz w:val="28"/>
        </w:rPr>
        <w:t>ЗАКЛЮЧЕНИЕ</w:t>
      </w:r>
    </w:p>
    <w:p>
      <w:pPr>
        <w:spacing w:after="0"/>
        <w:ind w:firstLine="709"/>
      </w:pPr>
      <w:r>
        <w:rPr>
          <w:rFonts w:ascii="PT Astra Serif" w:hAnsi="PT Astra Serif" w:cs="PT Astra Serif" w:eastAsia="PT Astra Serif"/>
          <w:b w:val="0"/>
          <w:sz w:val="28"/>
        </w:rPr>
        <w:t>В ходе выполнения выпускной квалификационной работы разработана автоматизированная информационная система для работы фитнес-центра. Система реализована в виде веб-приложения на языке Python с использованием фреймворка Django и поддерживает три роли пользователей: администратор, тренер, клиент.</w:t>
      </w:r>
    </w:p>
    <w:p>
      <w:pPr>
        <w:spacing w:after="0"/>
        <w:ind w:firstLine="0"/>
      </w:pPr>
      <w:r>
        <w:rPr>
          <w:rFonts w:ascii="PT Astra Serif" w:hAnsi="PT Astra Serif" w:cs="PT Astra Serif" w:eastAsia="PT Astra Serif"/>
          <w:b w:val="0"/>
          <w:sz w:val="28"/>
        </w:rPr>
        <w:t>В результате работы выполнены следующие задачи:</w:t>
      </w:r>
    </w:p>
    <w:p>
      <w:pPr>
        <w:spacing w:after="0"/>
        <w:ind w:firstLine="709"/>
      </w:pPr>
      <w:r>
        <w:rPr>
          <w:rFonts w:ascii="PT Astra Serif" w:hAnsi="PT Astra Serif" w:cs="PT Astra Serif" w:eastAsia="PT Astra Serif"/>
          <w:b w:val="0"/>
          <w:sz w:val="28"/>
        </w:rPr>
        <w:t>1) изучена предметная область «работа фитнес-центра»;</w:t>
      </w:r>
    </w:p>
    <w:p>
      <w:pPr>
        <w:spacing w:after="0"/>
        <w:ind w:firstLine="709"/>
      </w:pPr>
      <w:r>
        <w:rPr>
          <w:rFonts w:ascii="PT Astra Serif" w:hAnsi="PT Astra Serif" w:cs="PT Astra Serif" w:eastAsia="PT Astra Serif"/>
          <w:b w:val="0"/>
          <w:sz w:val="28"/>
        </w:rPr>
        <w:t>2) проанализированы существующие коммерческие решения;</w:t>
      </w:r>
    </w:p>
    <w:p>
      <w:pPr>
        <w:spacing w:after="0"/>
        <w:ind w:firstLine="709"/>
      </w:pPr>
      <w:r>
        <w:rPr>
          <w:rFonts w:ascii="PT Astra Serif" w:hAnsi="PT Astra Serif" w:cs="PT Astra Serif" w:eastAsia="PT Astra Serif"/>
          <w:b w:val="0"/>
          <w:sz w:val="28"/>
        </w:rPr>
        <w:t>3) сформулированы функциональные и нефункциональные требования;</w:t>
      </w:r>
    </w:p>
    <w:p>
      <w:pPr>
        <w:spacing w:after="0"/>
        <w:ind w:firstLine="709"/>
      </w:pPr>
      <w:r>
        <w:rPr>
          <w:rFonts w:ascii="PT Astra Serif" w:hAnsi="PT Astra Serif" w:cs="PT Astra Serif" w:eastAsia="PT Astra Serif"/>
          <w:b w:val="0"/>
          <w:sz w:val="28"/>
        </w:rPr>
        <w:t>4) спроектирована база данных, включающая 10 основных таблиц;</w:t>
      </w:r>
    </w:p>
    <w:p>
      <w:pPr>
        <w:spacing w:after="0"/>
        <w:ind w:firstLine="709"/>
      </w:pPr>
      <w:r>
        <w:rPr>
          <w:rFonts w:ascii="PT Astra Serif" w:hAnsi="PT Astra Serif" w:cs="PT Astra Serif" w:eastAsia="PT Astra Serif"/>
          <w:b w:val="0"/>
          <w:sz w:val="28"/>
        </w:rPr>
        <w:t>5) реализованы модели, веб-интерфейс, ролевой доступ, бизнес-правила записи на тренировки и покупки абонементов;</w:t>
      </w:r>
    </w:p>
    <w:p>
      <w:pPr>
        <w:spacing w:after="0"/>
        <w:ind w:firstLine="709"/>
      </w:pPr>
      <w:r>
        <w:rPr>
          <w:rFonts w:ascii="PT Astra Serif" w:hAnsi="PT Astra Serif" w:cs="PT Astra Serif" w:eastAsia="PT Astra Serif"/>
          <w:b w:val="0"/>
          <w:sz w:val="28"/>
        </w:rPr>
        <w:t>6) реализованы три отчёта с экспортом в форматы PDF и Excel;</w:t>
      </w:r>
    </w:p>
    <w:p>
      <w:pPr>
        <w:spacing w:after="0"/>
        <w:ind w:firstLine="709"/>
      </w:pPr>
      <w:r>
        <w:rPr>
          <w:rFonts w:ascii="PT Astra Serif" w:hAnsi="PT Astra Serif" w:cs="PT Astra Serif" w:eastAsia="PT Astra Serif"/>
          <w:b w:val="0"/>
          <w:sz w:val="28"/>
        </w:rPr>
        <w:t>7) проведено ручное тестирование всех основных сценариев.</w:t>
      </w:r>
    </w:p>
    <w:p>
      <w:pPr>
        <w:spacing w:after="0"/>
        <w:ind w:firstLine="709"/>
      </w:pPr>
      <w:r>
        <w:rPr>
          <w:rFonts w:ascii="PT Astra Serif" w:hAnsi="PT Astra Serif" w:cs="PT Astra Serif" w:eastAsia="PT Astra Serif"/>
          <w:b w:val="0"/>
          <w:sz w:val="28"/>
        </w:rPr>
        <w:t>Разработанная система решает поставленные задачи и может быть внедрена в небольшом фитнес-центре. Направления развития системы: интеграция с онлайн-платёжным агрегатором (ЮKassa), мобильное приложение для клиентов, интеграция с SMS-шлюзом для напоминаний о тренировках, расширенная аналитика с графиками.</w:t>
      </w:r>
    </w:p>
    <w:p>
      <w:r>
        <w:br w:type="page"/>
      </w:r>
    </w:p>
    <w:p>
      <w:pPr>
        <w:spacing w:after="240"/>
        <w:ind w:firstLine="0"/>
        <w:jc w:val="center"/>
      </w:pPr>
      <w:r>
        <w:rPr>
          <w:rFonts w:ascii="PT Astra Serif" w:hAnsi="PT Astra Serif" w:cs="PT Astra Serif" w:eastAsia="PT Astra Serif"/>
          <w:b/>
          <w:sz w:val="28"/>
        </w:rPr>
        <w:t>СПИСОК ИСПОЛЬЗОВАННЫХ ИСТОЧНИКОВ</w:t>
      </w:r>
    </w:p>
    <w:p>
      <w:pPr>
        <w:spacing w:after="0"/>
        <w:ind w:firstLine="709"/>
      </w:pPr>
      <w:r>
        <w:rPr>
          <w:rFonts w:ascii="PT Astra Serif" w:hAnsi="PT Astra Serif" w:cs="PT Astra Serif" w:eastAsia="PT Astra Serif"/>
          <w:b w:val="0"/>
          <w:sz w:val="28"/>
        </w:rPr>
        <w:t>1) Васильев А. Н. Python на примерах. Практический курс по программированию. — СПб.: Наука и Техника, 2022. — 432 с.</w:t>
      </w:r>
    </w:p>
    <w:p>
      <w:pPr>
        <w:spacing w:after="0"/>
        <w:ind w:firstLine="709"/>
      </w:pPr>
      <w:r>
        <w:rPr>
          <w:rFonts w:ascii="PT Astra Serif" w:hAnsi="PT Astra Serif" w:cs="PT Astra Serif" w:eastAsia="PT Astra Serif"/>
          <w:b w:val="0"/>
          <w:sz w:val="28"/>
        </w:rPr>
        <w:t>2) Гринберг М. Django для начинающих. — М.: ДМК Пресс, 2022. — 384 с.</w:t>
      </w:r>
    </w:p>
    <w:p>
      <w:pPr>
        <w:spacing w:after="0"/>
        <w:ind w:firstLine="709"/>
      </w:pPr>
      <w:r>
        <w:rPr>
          <w:rFonts w:ascii="PT Astra Serif" w:hAnsi="PT Astra Serif" w:cs="PT Astra Serif" w:eastAsia="PT Astra Serif"/>
          <w:b w:val="0"/>
          <w:sz w:val="28"/>
        </w:rPr>
        <w:t>3) ГОСТ 7.32–2017. Отчёт о научно-исследовательской работе. Структура и правила оформления. — М.: Стандартинформ, 2017.</w:t>
      </w:r>
    </w:p>
    <w:p>
      <w:pPr>
        <w:spacing w:after="0"/>
        <w:ind w:firstLine="709"/>
      </w:pPr>
      <w:r>
        <w:rPr>
          <w:rFonts w:ascii="PT Astra Serif" w:hAnsi="PT Astra Serif" w:cs="PT Astra Serif" w:eastAsia="PT Astra Serif"/>
          <w:b w:val="0"/>
          <w:sz w:val="28"/>
        </w:rPr>
        <w:t>4) ГОСТ Р 7.0.100–2018. Библиографическая запись. Библиографическое описание. — М.: Стандартинформ, 2018.</w:t>
      </w:r>
    </w:p>
    <w:p>
      <w:pPr>
        <w:spacing w:after="0"/>
        <w:ind w:firstLine="709"/>
      </w:pPr>
      <w:r>
        <w:rPr>
          <w:rFonts w:ascii="PT Astra Serif" w:hAnsi="PT Astra Serif" w:cs="PT Astra Serif" w:eastAsia="PT Astra Serif"/>
          <w:b w:val="0"/>
          <w:sz w:val="28"/>
        </w:rPr>
        <w:t>5) Документация Django [Электронный ресурс]. — URL: https://docs.djangoproject.com/ru/ (дата обращения: 20.04.2026).</w:t>
      </w:r>
    </w:p>
    <w:p>
      <w:pPr>
        <w:spacing w:after="0"/>
        <w:ind w:firstLine="709"/>
      </w:pPr>
      <w:r>
        <w:rPr>
          <w:rFonts w:ascii="PT Astra Serif" w:hAnsi="PT Astra Serif" w:cs="PT Astra Serif" w:eastAsia="PT Astra Serif"/>
          <w:b w:val="0"/>
          <w:sz w:val="28"/>
        </w:rPr>
        <w:t>6) Документация Python [Электронный ресурс]. — URL: https://docs.python.org/3/ (дата обращения: 20.04.2026).</w:t>
      </w:r>
    </w:p>
    <w:p>
      <w:pPr>
        <w:spacing w:after="0"/>
        <w:ind w:firstLine="709"/>
      </w:pPr>
      <w:r>
        <w:rPr>
          <w:rFonts w:ascii="PT Astra Serif" w:hAnsi="PT Astra Serif" w:cs="PT Astra Serif" w:eastAsia="PT Astra Serif"/>
          <w:b w:val="0"/>
          <w:sz w:val="28"/>
        </w:rPr>
        <w:t>7) Документация SQLite [Электронный ресурс]. — URL: https://www.sqlite.org/docs.html (дата обращения: 22.04.2026).</w:t>
      </w:r>
    </w:p>
    <w:p>
      <w:pPr>
        <w:spacing w:after="0"/>
        <w:ind w:firstLine="709"/>
      </w:pPr>
      <w:r>
        <w:rPr>
          <w:rFonts w:ascii="PT Astra Serif" w:hAnsi="PT Astra Serif" w:cs="PT Astra Serif" w:eastAsia="PT Astra Serif"/>
          <w:b w:val="0"/>
          <w:sz w:val="28"/>
        </w:rPr>
        <w:t>8) Документация Bootstrap 5 [Электронный ресурс]. — URL: https://getbootstrap.com/docs/5.3/ (дата обращения: 22.04.2026).</w:t>
      </w:r>
    </w:p>
    <w:p>
      <w:pPr>
        <w:spacing w:after="0"/>
        <w:ind w:firstLine="709"/>
      </w:pPr>
      <w:r>
        <w:rPr>
          <w:rFonts w:ascii="PT Astra Serif" w:hAnsi="PT Astra Serif" w:cs="PT Astra Serif" w:eastAsia="PT Astra Serif"/>
          <w:b w:val="0"/>
          <w:sz w:val="28"/>
        </w:rPr>
        <w:t>9) Документация ReportLab [Электронный ресурс]. — URL: https://www.reportlab.com/docs/reportlab-userguide.pdf (дата обращения: 22.04.2026).</w:t>
      </w:r>
    </w:p>
    <w:p>
      <w:pPr>
        <w:spacing w:after="0"/>
        <w:ind w:firstLine="709"/>
      </w:pPr>
      <w:r>
        <w:rPr>
          <w:rFonts w:ascii="PT Astra Serif" w:hAnsi="PT Astra Serif" w:cs="PT Astra Serif" w:eastAsia="PT Astra Serif"/>
          <w:b w:val="0"/>
          <w:sz w:val="28"/>
        </w:rPr>
        <w:t>10) Документация OpenPyXL [Электронный ресурс]. — URL: https://openpyxl.readthedocs.io/ (дата обращения: 22.04.2026).</w:t>
      </w:r>
    </w:p>
    <w:p>
      <w:pPr>
        <w:spacing w:after="0"/>
        <w:ind w:firstLine="709"/>
      </w:pPr>
      <w:r>
        <w:rPr>
          <w:rFonts w:ascii="PT Astra Serif" w:hAnsi="PT Astra Serif" w:cs="PT Astra Serif" w:eastAsia="PT Astra Serif"/>
          <w:b w:val="0"/>
          <w:sz w:val="28"/>
        </w:rPr>
        <w:t>11) Полный Д. Дж. Веб-разработка с применением Django. — М.: Вильямс, 2021. — 528 с.</w:t>
      </w:r>
    </w:p>
    <w:p>
      <w:pPr>
        <w:spacing w:after="0"/>
        <w:ind w:firstLine="709"/>
      </w:pPr>
      <w:r>
        <w:rPr>
          <w:rFonts w:ascii="PT Astra Serif" w:hAnsi="PT Astra Serif" w:cs="PT Astra Serif" w:eastAsia="PT Astra Serif"/>
          <w:b w:val="0"/>
          <w:sz w:val="28"/>
        </w:rPr>
        <w:t>12) Саммерфилд М. Python на практике. — М.: ДМК Пресс, 2021. — 338 с.</w:t>
      </w:r>
    </w:p>
    <w:p>
      <w:pPr>
        <w:spacing w:after="0"/>
        <w:ind w:firstLine="709"/>
      </w:pPr>
      <w:r>
        <w:rPr>
          <w:rFonts w:ascii="PT Astra Serif" w:hAnsi="PT Astra Serif" w:cs="PT Astra Serif" w:eastAsia="PT Astra Serif"/>
          <w:b w:val="0"/>
          <w:sz w:val="28"/>
        </w:rPr>
        <w:t>13) Официальный сайт проекта: https://github.com/Rxent/fitness-center (дата обращения: 23.04.2026).</w:t>
      </w:r>
    </w:p>
    <w:p>
      <w:r>
        <w:br w:type="page"/>
      </w:r>
    </w:p>
    <w:p>
      <w:pPr>
        <w:spacing w:after="240"/>
        <w:ind w:firstLine="0"/>
        <w:jc w:val="center"/>
      </w:pPr>
      <w:r>
        <w:rPr>
          <w:rFonts w:ascii="PT Astra Serif" w:hAnsi="PT Astra Serif" w:cs="PT Astra Serif" w:eastAsia="PT Astra Serif"/>
          <w:b/>
          <w:sz w:val="28"/>
        </w:rPr>
        <w:t>ПРИЛОЖЕНИЕ А</w:t>
      </w:r>
    </w:p>
    <w:p>
      <w:pPr>
        <w:spacing w:after="0"/>
        <w:ind w:firstLine="0"/>
        <w:jc w:val="center"/>
      </w:pPr>
      <w:r>
        <w:rPr>
          <w:rFonts w:ascii="PT Astra Serif" w:hAnsi="PT Astra Serif" w:cs="PT Astra Serif" w:eastAsia="PT Astra Serif"/>
          <w:b w:val="0"/>
          <w:sz w:val="28"/>
        </w:rPr>
        <w:t>(обязательное)</w:t>
      </w:r>
    </w:p>
    <w:p>
      <w:pPr>
        <w:spacing w:after="0"/>
        <w:ind w:firstLine="0"/>
        <w:jc w:val="center"/>
      </w:pPr>
      <w:r>
        <w:rPr>
          <w:rFonts w:ascii="PT Astra Serif" w:hAnsi="PT Astra Serif" w:cs="PT Astra Serif" w:eastAsia="PT Astra Serif"/>
          <w:b w:val="0"/>
          <w:sz w:val="28"/>
        </w:rPr>
        <w:t>Полный листинг исходного кода программы</w:t>
      </w:r>
    </w:p>
    <w:p>
      <w:pPr>
        <w:spacing w:after="0"/>
        <w:ind w:firstLine="0"/>
      </w:pPr>
      <w:r>
        <w:rPr>
          <w:rFonts w:ascii="PT Astra Serif" w:hAnsi="PT Astra Serif" w:cs="PT Astra Serif" w:eastAsia="PT Astra Serif"/>
          <w:b w:val="0"/>
          <w:sz w:val="28"/>
        </w:rPr>
        <w:t>Ниже приведён полный листинг исходного кода разработанной системы. Листинги сгруппированы по Django-приложениям и упорядочены так же, как в подразделе 2.2 пояснительной записки. Файлы миграций, тесты, HTML-шаблоны и статические ресурсы в приложение не включены: миграции автоматически генерируются Django по моделям, шаблоны представляют собой разметку, а не исходный код программы.</w:t>
      </w:r>
    </w:p>
    <w:p>
      <w:pPr>
        <w:spacing w:after="80"/>
        <w:ind w:firstLine="0"/>
        <w:jc w:val="center"/>
      </w:pPr>
      <w:r>
        <w:rPr>
          <w:rFonts w:ascii="PT Astra Serif" w:hAnsi="PT Astra Serif" w:cs="PT Astra Serif" w:eastAsia="PT Astra Serif"/>
          <w:b w:val="0"/>
          <w:sz w:val="28"/>
        </w:rPr>
        <w:t>Листинг А.1 — manage.py (скрипт управления Django-проектом)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#!/usr/bin/env python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"""Django's command-line utility for administrative tasks."""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import os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import sys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def main():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"""Run administrative tasks."""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os.environ.setdefault('DJANGO_SETTINGS_MODULE', 'config.settings')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try: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from django.core.management import execute_from_command_line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except ImportError as exc: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raise ImportError(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"Couldn't import Django. Are you sure it's installed and "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"available on your PYTHONPATH environment variable? Did you "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"forget to activate a virtual environment?"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) from exc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execute_from_command_line(sys.argv)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if __name__ == '__main__':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main()</w:t>
      </w:r>
    </w:p>
    <w:p>
      <w:pPr>
        <w:spacing w:after="0"/>
        <w:ind w:firstLine="0"/>
      </w:pPr>
      <w:r>
        <w:rPr>
          <w:rFonts w:ascii="PT Astra Serif" w:hAnsi="PT Astra Serif" w:cs="PT Astra Serif" w:eastAsia="PT Astra Serif"/>
          <w:b w:val="0"/>
          <w:sz w:val="28"/>
        </w:rPr>
      </w:r>
    </w:p>
    <w:p>
      <w:pPr>
        <w:spacing w:after="80"/>
        <w:ind w:firstLine="0"/>
        <w:jc w:val="center"/>
      </w:pPr>
      <w:r>
        <w:rPr>
          <w:rFonts w:ascii="PT Astra Serif" w:hAnsi="PT Astra Serif" w:cs="PT Astra Serif" w:eastAsia="PT Astra Serif"/>
          <w:b w:val="0"/>
          <w:sz w:val="28"/>
        </w:rPr>
        <w:t>Листинг А.2 — config/settings.py (настройки Django-проекта)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from pathlib import Path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from django.contrib.messages import constants as message_constants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BASE_DIR = Path(__file__).resolve().parent.parent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SECRET_KEY = 'django-insecure-your-secret-key-here'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DEBUG = True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ALLOWED_HOSTS = []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INSTALLED_APPS = [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'django.contrib.admin',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'django.contrib.auth',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'django.contrib.contenttypes',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'django.contrib.sessions',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'django.contrib.messages',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'django.contrib.staticfiles',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# Наши приложения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'users',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'clients',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'trainers',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'subscriptions',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'schedule',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'reports',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]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MIDDLEWARE = [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'django.middleware.security.SecurityMiddleware',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'django.contrib.sessions.middleware.SessionMiddleware',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'django.middleware.common.CommonMiddleware',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'django.middleware.csrf.CsrfViewMiddleware',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'django.contrib.auth.middleware.AuthenticationMiddleware',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'django.contrib.messages.middleware.MessageMiddleware',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'django.middleware.clickjacking.XFrameOptionsMiddleware',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]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ROOT_URLCONF = 'config.urls'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TEMPLATES = [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{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'BACKEND': 'django.template.backends.django.DjangoTemplates',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'DIRS': [BASE_DIR / 'templates'],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'APP_DIRS': True,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'OPTIONS': {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'context_processors': [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    'django.template.context_processors.debug',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    'django.template.context_processors.request',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    'django.contrib.auth.context_processors.auth',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    'django.contrib.messages.context_processors.messages',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],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},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},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]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WSGI_APPLICATION = 'config.wsgi.application'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DATABASES = {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'default': {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'ENGINE': 'django.db.backends.sqlite3',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'NAME': BASE_DIR / 'db.sqlite3',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}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}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AUTH_PASSWORD_VALIDATORS = [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{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'NAME': 'django.contrib.auth.password_validation.UserAttributeSimilarityValidator',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},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{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'NAME': 'django.contrib.auth.password_validation.MinimumLengthValidator',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},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{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'NAME': 'django.contrib.auth.password_validation.CommonPasswordValidator',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},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{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'NAME': 'django.contrib.auth.password_validation.NumericPasswordValidator',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},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]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LANGUAGE_CODE = 'ru-ru'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TIME_ZONE = 'Europe/Moscow'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USE_I18N = True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USE_TZ = True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STATIC_URL = '/static/'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_STATIC_DIR = BASE_DIR / 'static'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if _STATIC_DIR.exists():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STATICFILES_DIRS = [_STATIC_DIR]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STATIC_ROOT = BASE_DIR / 'staticfiles'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MEDIA_URL = '/media/'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MEDIA_ROOT = BASE_DIR / 'media'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MESSAGE_TAGS = {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message_constants.DEBUG: 'secondary',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message_constants.INFO: 'info',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message_constants.SUCCESS: 'success',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message_constants.WARNING: 'warning',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message_constants.ERROR: 'danger',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}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DEFAULT_AUTO_FIELD = 'django.db.models.BigAutoField'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# Кастомная модель пользователя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AUTH_USER_MODEL = 'users.User'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LOGIN_URL = '/users/login/'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LOGIN_REDIRECT_URL = '/'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LOGOUT_REDIRECT_URL = '/users/login/'</w:t>
      </w:r>
    </w:p>
    <w:p>
      <w:pPr>
        <w:spacing w:after="0"/>
        <w:ind w:firstLine="0"/>
      </w:pPr>
      <w:r>
        <w:rPr>
          <w:rFonts w:ascii="PT Astra Serif" w:hAnsi="PT Astra Serif" w:cs="PT Astra Serif" w:eastAsia="PT Astra Serif"/>
          <w:b w:val="0"/>
          <w:sz w:val="28"/>
        </w:rPr>
      </w:r>
    </w:p>
    <w:p>
      <w:pPr>
        <w:spacing w:after="80"/>
        <w:ind w:firstLine="0"/>
        <w:jc w:val="center"/>
      </w:pPr>
      <w:r>
        <w:rPr>
          <w:rFonts w:ascii="PT Astra Serif" w:hAnsi="PT Astra Serif" w:cs="PT Astra Serif" w:eastAsia="PT Astra Serif"/>
          <w:b w:val="0"/>
          <w:sz w:val="28"/>
        </w:rPr>
        <w:t>Листинг А.3 — config/urls.py (корневой URL-маршрутизатор)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from django.conf import settings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from django.conf.urls.static import static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from django.contrib import admin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from django.urls import include, path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from users.views import home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urlpatterns = [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path('admin/', admin.site.urls),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path('', home, name='home'),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path('users/', include('users.urls', namespace='users')),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path('clients/', include('clients.urls', namespace='clients')),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path('trainers/', include('trainers.urls', namespace='trainers')),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path('subscriptions/', include('subscriptions.urls', namespace='subscriptions')),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path('schedule/', include('schedule.urls', namespace='schedule')),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path('reports/', include('reports.urls', namespace='reports')),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]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if settings.DEBUG: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urlpatterns += static(settings.MEDIA_URL, document_root=settings.MEDIA_ROOT)</w:t>
      </w:r>
    </w:p>
    <w:p>
      <w:pPr>
        <w:spacing w:after="0"/>
        <w:ind w:firstLine="0"/>
      </w:pPr>
      <w:r>
        <w:rPr>
          <w:rFonts w:ascii="PT Astra Serif" w:hAnsi="PT Astra Serif" w:cs="PT Astra Serif" w:eastAsia="PT Astra Serif"/>
          <w:b w:val="0"/>
          <w:sz w:val="28"/>
        </w:rPr>
      </w:r>
    </w:p>
    <w:p>
      <w:pPr>
        <w:spacing w:after="80"/>
        <w:ind w:firstLine="0"/>
        <w:jc w:val="center"/>
      </w:pPr>
      <w:r>
        <w:rPr>
          <w:rFonts w:ascii="PT Astra Serif" w:hAnsi="PT Astra Serif" w:cs="PT Astra Serif" w:eastAsia="PT Astra Serif"/>
          <w:b w:val="0"/>
          <w:sz w:val="28"/>
        </w:rPr>
        <w:t>Листинг А.4 — users/models.py (модель пользователя (User))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from django.contrib.auth.models import AbstractUser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from django.db import models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class User(AbstractUser):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ROLE_CHOICES = [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('admin', 'Администратор'),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('trainer', 'Тренер'),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('client', 'Клиент'),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]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role = models.CharField(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max_length=20,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choices=ROLE_CHOICES,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default='client',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verbose_name='Роль'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phone = models.CharField(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max_length=15,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blank=True,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null=True,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verbose_name='Телефон'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photo = models.ImageField(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upload_to='users/photos/',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blank=True,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null=True,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verbose_name='Фото'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class Meta: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verbose_name = 'Пользователь'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verbose_name_plural = 'Пользователи'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def __str__(self):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return f'{self.get_full_name()} ({self.get_role_display()})'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@property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def is_admin(self):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return self.role == 'admin'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@property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def is_trainer(self):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return self.role == 'trainer'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@property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def is_client(self):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return self.role == 'client'</w:t>
      </w:r>
    </w:p>
    <w:p>
      <w:pPr>
        <w:spacing w:after="0"/>
        <w:ind w:firstLine="0"/>
      </w:pPr>
      <w:r>
        <w:rPr>
          <w:rFonts w:ascii="PT Astra Serif" w:hAnsi="PT Astra Serif" w:cs="PT Astra Serif" w:eastAsia="PT Astra Serif"/>
          <w:b w:val="0"/>
          <w:sz w:val="28"/>
        </w:rPr>
      </w:r>
    </w:p>
    <w:p>
      <w:pPr>
        <w:spacing w:after="80"/>
        <w:ind w:firstLine="0"/>
        <w:jc w:val="center"/>
      </w:pPr>
      <w:r>
        <w:rPr>
          <w:rFonts w:ascii="PT Astra Serif" w:hAnsi="PT Astra Serif" w:cs="PT Astra Serif" w:eastAsia="PT Astra Serif"/>
          <w:b w:val="0"/>
          <w:sz w:val="28"/>
        </w:rPr>
        <w:t>Листинг А.5 — users/signals.py (сигнал автосоздания профиля по роли)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"""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Сигналы приложения users.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Сигнал — это механизм Django, позволяющий «подписаться» на какое-то событие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и автоматически выполнить функцию при его возникновении.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Здесь используется сигнал post_save модели User: он срабатывает после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сохранения любого пользователя. Цель — автоматически создавать соответствующий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профиль (Client или Trainer) при создании пользователя с такой ролью.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Это избавляет от необходимости помнить о создании профиля вручную, когда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администратор добавляет нового пользователя через админ-панель.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Регистрация сигнала происходит в users/apps.py в методе ready().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"""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from django.db.models.signals import post_save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from django.dispatch import receiver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from clients.models import Client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from trainers.models import Trainer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from .models import User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@receiver(post_save, sender=User)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def create_role_profile(sender, instance: User, created: bool, **kwargs):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"""При создании нового пользователя создаёт профиль согласно роли."""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# Срабатывает только при создании (created=True). Обновления игнорируем,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# иначе каждая правка пользователя пыталась бы плодить новые профили.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if not created: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return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# get_or_create возвращает уже существующий профиль или создаёт новый.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# Это безопаснее, чем просто create, — даже если профиль каким-то образом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# уже есть, повторного создания не произойдёт.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if instance.role == 'client':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Client.objects.get_or_create(user=instance)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elif instance.role == 'trainer':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Trainer.objects.get_or_create(user=instance)</w:t>
      </w:r>
    </w:p>
    <w:p>
      <w:pPr>
        <w:spacing w:after="0"/>
        <w:ind w:firstLine="0"/>
      </w:pPr>
      <w:r>
        <w:rPr>
          <w:rFonts w:ascii="PT Astra Serif" w:hAnsi="PT Astra Serif" w:cs="PT Astra Serif" w:eastAsia="PT Astra Serif"/>
          <w:b w:val="0"/>
          <w:sz w:val="28"/>
        </w:rPr>
      </w:r>
    </w:p>
    <w:p>
      <w:pPr>
        <w:spacing w:after="80"/>
        <w:ind w:firstLine="0"/>
        <w:jc w:val="center"/>
      </w:pPr>
      <w:r>
        <w:rPr>
          <w:rFonts w:ascii="PT Astra Serif" w:hAnsi="PT Astra Serif" w:cs="PT Astra Serif" w:eastAsia="PT Astra Serif"/>
          <w:b w:val="0"/>
          <w:sz w:val="28"/>
        </w:rPr>
        <w:t>Листинг А.6 — users/decorators.py (декораторы разграничения доступа по ролям)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"""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Декораторы для ограничения доступа к страницам по роли пользователя.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Использование: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@admin_required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def my_view(request): ...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Декоратор оборачивает view-функцию и перед её вызовом проверяет: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1) пользователь вошёл в систему (через встроенный @login_required);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2) роль пользователя совпадает с одной из разрешённых, либо он суперюзер.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Если проверка не прошла — Django возвращает страницу 403 Forbidden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(PermissionDenied).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"""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from functools import wraps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from django.contrib.auth.decorators import login_required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from django.core.exceptions import PermissionDenied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def role_required(*roles):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"""Возвращает декоратор, пропускающий только указанные роли (и суперюзера)."""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def decorator(view_func):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# @wraps нужен, чтобы Django корректно видел имя и docstring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# исходной view-функции, а не обёртки.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@wraps(view_func)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@login_required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def _wrapped(request, *args, **kwargs):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user = request.user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# Суперюзер имеет доступ всегда (это удобно для администратора,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# созданного через createsuperuser).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if user.is_superuser or user.role in roles: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    return view_func(request, *args, **kwargs)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raise PermissionDenied('Недостаточно прав для доступа к этой странице.')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return _wrapped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return decorator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# Готовые декораторы для наиболее частых случаев — чтобы в коде было короче.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admin_required = role_required('admin')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trainer_required = role_required('trainer')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client_required = role_required('client')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# Общие страницы для персонала (админ + тренер), например список клиентов.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staff_required = role_required('admin', 'trainer')</w:t>
      </w:r>
    </w:p>
    <w:p>
      <w:pPr>
        <w:spacing w:after="0"/>
        <w:ind w:firstLine="0"/>
      </w:pPr>
      <w:r>
        <w:rPr>
          <w:rFonts w:ascii="PT Astra Serif" w:hAnsi="PT Astra Serif" w:cs="PT Astra Serif" w:eastAsia="PT Astra Serif"/>
          <w:b w:val="0"/>
          <w:sz w:val="28"/>
        </w:rPr>
      </w:r>
    </w:p>
    <w:p>
      <w:pPr>
        <w:spacing w:after="80"/>
        <w:ind w:firstLine="0"/>
        <w:jc w:val="center"/>
      </w:pPr>
      <w:r>
        <w:rPr>
          <w:rFonts w:ascii="PT Astra Serif" w:hAnsi="PT Astra Serif" w:cs="PT Astra Serif" w:eastAsia="PT Astra Serif"/>
          <w:b w:val="0"/>
          <w:sz w:val="28"/>
        </w:rPr>
        <w:t>Листинг А.7 — users/forms.py (формы регистрации и редактирования профиля)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from django import forms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from django.contrib.auth.forms import UserChangeForm, UserCreationForm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from .models import User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class ClientRegistrationForm(UserCreationForm):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"""Регистрация клиента через публичную страницу."""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first_name = forms.CharField(label='Имя', max_length=150, required=True)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last_name = forms.CharField(label='Фамилия', max_length=150, required=True)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email = forms.EmailField(label='Email', required=True)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phone = forms.CharField(label='Телефон', max_length=15, required=False)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class Meta: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model = User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fields = (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'username', 'first_name', 'last_name', 'email', 'phone',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'password1', 'password2',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def save(self, commit=True):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user = super().save(commit=False)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user.role = 'client'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user.first_name = self.cleaned_data['first_name']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user.last_name = self.cleaned_data['last_name']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user.email = self.cleaned_data['email']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user.phone = self.cleaned_data.get('phone') or ''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if commit: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user.save()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# Профиль клиента создаётся автоматически сигналом.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return user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class UserProfileForm(UserChangeForm):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"""Форма редактирования собственного профиля."""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password = None  # скрываем поле пароля из формы профиля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class Meta: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model = User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fields = ('first_name', 'last_name', 'email', 'phone', 'photo')</w:t>
      </w:r>
    </w:p>
    <w:p>
      <w:pPr>
        <w:spacing w:after="0"/>
        <w:ind w:firstLine="0"/>
      </w:pPr>
      <w:r>
        <w:rPr>
          <w:rFonts w:ascii="PT Astra Serif" w:hAnsi="PT Astra Serif" w:cs="PT Astra Serif" w:eastAsia="PT Astra Serif"/>
          <w:b w:val="0"/>
          <w:sz w:val="28"/>
        </w:rPr>
      </w:r>
    </w:p>
    <w:p>
      <w:pPr>
        <w:spacing w:after="80"/>
        <w:ind w:firstLine="0"/>
        <w:jc w:val="center"/>
      </w:pPr>
      <w:r>
        <w:rPr>
          <w:rFonts w:ascii="PT Astra Serif" w:hAnsi="PT Astra Serif" w:cs="PT Astra Serif" w:eastAsia="PT Astra Serif"/>
          <w:b w:val="0"/>
          <w:sz w:val="28"/>
        </w:rPr>
        <w:t>Листинг А.8 — users/views.py (представления входа, регистрации и дашбордов)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from django.contrib import messages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from django.contrib.auth import login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from django.contrib.auth.decorators import login_required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from django.shortcuts import redirect, render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from django.urls import reverse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from django.utils import timezone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from .forms import ClientRegistrationForm, UserProfileForm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def home(request):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"""Главная страница — публичная, с призывом войти/зарегистрироваться."""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if request.user.is_authenticated: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return redirect('users:dashboard')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return render(request, 'home.html')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def register(request):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"""Регистрация нового клиента."""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if request.user.is_authenticated: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return redirect('users:dashboard')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if request.method == 'POST':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form = ClientRegistrationForm(request.POST)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if form.is_valid():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user = form.save()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login(request, user)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messages.success(request, 'Регистрация прошла успешно! Добро пожаловать.')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return redirect('users:dashboard')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else: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form = ClientRegistrationForm()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return render(request, 'users/register.html', {'form': form})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@login_required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def dashboard(request):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"""Роутер дашборда по роли пользователя."""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user = request.user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if user.is_superuser or user.role == 'admin':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return _admin_dashboard(request)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if user.role == 'trainer':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return _trainer_dashboard(request)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return _client_dashboard(request)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def _admin_dashboard(request):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from clients.models import Client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from schedule.models import TrainingClass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from subscriptions.models import Payment, Subscription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from trainers.models import Trainer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today = timezone.now().date()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context = {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'clients_count': Client.objects.filter(is_active=True).count(),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'trainers_count': Trainer.objects.filter(is_active=True).count(),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'active_subscriptions': Subscription.objects.filter(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status='active', end_date__gte=today,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).count(),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'upcoming_classes': TrainingClass.objects.filter(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start_time__gte=timezone.now(), status='scheduled',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).order_by('start_time')[:5],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'recent_payments': Payment.objects.select_related(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'subscription__client__user',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).order_by('-paid_at')[:5],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}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return render(request, 'users/dashboard_admin.html', context)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def _trainer_dashboard(request):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from schedule.models import TrainingClass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trainer = getattr(request.user, 'trainer_profile', None)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now = timezone.now()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classes = TrainingClass.objects.none()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if trainer: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classes = TrainingClass.objects.filter(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trainer=trainer, start_time__gte=now,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).order_by('start_time')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return render(request, 'users/dashboard_trainer.html', {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'trainer': trainer,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'upcoming_classes': classes[:10],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})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def _client_dashboard(request):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from schedule.models import Enrollment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from subscriptions.models import Subscription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client = getattr(request.user, 'client_profile', None)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today = timezone.now().date()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subscriptions = []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enrollments = []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if client: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subscriptions = Subscription.objects.select_related('plan').filter(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client=client,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).order_by('-start_date')[:5]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enrollments = Enrollment.objects.select_related(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'training_class__trainer__user', 'training_class__room',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).filter(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client=client, training_class__start_time__gte=timezone.now(),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).order_by('training_class__start_time')[:10]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active_subscription = next(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(s for s in subscriptions if s.status == 'active' and s.end_date &gt;= today),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None,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return render(request, 'users/dashboard_client.html', {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'client': client,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'subscriptions': subscriptions,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'active_subscription': active_subscription,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'enrollments': enrollments,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})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@login_required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def profile(request):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"""Редактирование собственного профиля."""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if request.method == 'POST':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form = UserProfileForm(request.POST, request.FILES, instance=request.user)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if form.is_valid():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form.save()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messages.success(request, 'Профиль обновлён.')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return redirect(reverse('users:profile'))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else: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form = UserProfileForm(instance=request.user)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return render(request, 'users/profile.html', {'form': form})</w:t>
      </w:r>
    </w:p>
    <w:p>
      <w:pPr>
        <w:spacing w:after="0"/>
        <w:ind w:firstLine="0"/>
      </w:pPr>
      <w:r>
        <w:rPr>
          <w:rFonts w:ascii="PT Astra Serif" w:hAnsi="PT Astra Serif" w:cs="PT Astra Serif" w:eastAsia="PT Astra Serif"/>
          <w:b w:val="0"/>
          <w:sz w:val="28"/>
        </w:rPr>
      </w:r>
    </w:p>
    <w:p>
      <w:pPr>
        <w:spacing w:after="80"/>
        <w:ind w:firstLine="0"/>
        <w:jc w:val="center"/>
      </w:pPr>
      <w:r>
        <w:rPr>
          <w:rFonts w:ascii="PT Astra Serif" w:hAnsi="PT Astra Serif" w:cs="PT Astra Serif" w:eastAsia="PT Astra Serif"/>
          <w:b w:val="0"/>
          <w:sz w:val="28"/>
        </w:rPr>
        <w:t>Листинг А.9 — users/urls.py (маршруты приложения users)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from django.contrib.auth import views as auth_views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from django.urls import path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from . import views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app_name = 'users'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urlpatterns = [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path('dashboard/', views.dashboard, name='dashboard'),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path('profile/', views.profile, name='profile'),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path('register/', views.register, name='register'),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path(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'login/',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auth_views.LoginView.as_view(template_name='users/login.html'),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name='login',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),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path(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'logout/',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auth_views.LogoutView.as_view(next_page='users:login'),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name='logout',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),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]</w:t>
      </w:r>
    </w:p>
    <w:p>
      <w:pPr>
        <w:spacing w:after="0"/>
        <w:ind w:firstLine="0"/>
      </w:pPr>
      <w:r>
        <w:rPr>
          <w:rFonts w:ascii="PT Astra Serif" w:hAnsi="PT Astra Serif" w:cs="PT Astra Serif" w:eastAsia="PT Astra Serif"/>
          <w:b w:val="0"/>
          <w:sz w:val="28"/>
        </w:rPr>
      </w:r>
    </w:p>
    <w:p>
      <w:pPr>
        <w:spacing w:after="80"/>
        <w:ind w:firstLine="0"/>
        <w:jc w:val="center"/>
      </w:pPr>
      <w:r>
        <w:rPr>
          <w:rFonts w:ascii="PT Astra Serif" w:hAnsi="PT Astra Serif" w:cs="PT Astra Serif" w:eastAsia="PT Astra Serif"/>
          <w:b w:val="0"/>
          <w:sz w:val="28"/>
        </w:rPr>
        <w:t>Листинг А.10 — users/admin.py (настройка админ-панели для пользователей)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from django.contrib import admin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from django.contrib.auth.admin import UserAdmin as BaseUserAdmin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from django.utils.translation import gettext_lazy as _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from .models import User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@admin.register(User)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class UserAdmin(BaseUserAdmin):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list_display = (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'username', 'email', 'first_name', 'last_name',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'role', 'phone', 'is_active', 'is_staff',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list_filter = ('role', 'is_active', 'is_staff', 'is_superuser')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search_fields = ('username', 'first_name', 'last_name', 'email', 'phone')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ordering = ('username',)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fieldsets = BaseUserAdmin.fieldsets + (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(_('Профиль фитнес-центра'), {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'fields': ('role', 'phone', 'photo'),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}),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add_fieldsets = BaseUserAdmin.add_fieldsets + (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(_('Профиль фитнес-центра'), {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'fields': ('role', 'phone', 'email', 'first_name', 'last_name'),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}),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)</w:t>
      </w:r>
    </w:p>
    <w:p>
      <w:pPr>
        <w:spacing w:after="0"/>
        <w:ind w:firstLine="0"/>
      </w:pPr>
      <w:r>
        <w:rPr>
          <w:rFonts w:ascii="PT Astra Serif" w:hAnsi="PT Astra Serif" w:cs="PT Astra Serif" w:eastAsia="PT Astra Serif"/>
          <w:b w:val="0"/>
          <w:sz w:val="28"/>
        </w:rPr>
      </w:r>
    </w:p>
    <w:p>
      <w:pPr>
        <w:spacing w:after="80"/>
        <w:ind w:firstLine="0"/>
        <w:jc w:val="center"/>
      </w:pPr>
      <w:r>
        <w:rPr>
          <w:rFonts w:ascii="PT Astra Serif" w:hAnsi="PT Astra Serif" w:cs="PT Astra Serif" w:eastAsia="PT Astra Serif"/>
          <w:b w:val="0"/>
          <w:sz w:val="28"/>
        </w:rPr>
        <w:t>Листинг А.11 — users/management/commands/seed_demo.py (команда заполнения базы демо-данными)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"""Наполняет БД демо-данными для разработки и демонстрации."""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from datetime import timedelta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from decimal import Decimal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from django.contrib.auth import get_user_model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from django.core.management.base import BaseCommand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from django.db import transaction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from django.utils import timezone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from clients.models import Client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from schedule.models import Enrollment, GymRoom, TrainingClass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from subscriptions.models import Payment, Subscription, SubscriptionPlan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from trainers.models import Specialization, Trainer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User = get_user_model()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class Command(BaseCommand):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help = 'Создаёт демо-пользователей, тарифы, залы и расписание для тестирования.'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def add_arguments(self, parser):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parser.add_argument(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'--reset',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action='store_true',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help='Удалить существующих демо-пользователей перед созданием.',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@transaction.atomic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def handle(self, *args, **options):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if options['reset']: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User.objects.filter(username__startswith='demo_').delete()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self.stdout.write(self.style.WARNING('Удалены прежние демо-пользователи.'))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self.stdout.write('Создание специализаций...')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specs = {}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for name in ['Йога', 'Силовые', 'Кардио', 'Плавание', 'Кроссфит']: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spec, _ = Specialization.objects.get_or_create(name=name)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specs[name] = spec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self.stdout.write('Создание тарифов...')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plans_data = [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('Базовый месяц', 'basic', 30, Decimal('2500'), 8,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 'Месячный абонемент с лимитом 8 посещений.'),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('Стандартный месяц', 'standard', 30, Decimal('3900'), None,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 'Безлимитный месячный абонемент.'),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('Премиум 3 мес.', 'premium', 90, Decimal('10500'), None,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 'Безлимит + 2 персональные тренировки в месяц.'),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]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plans = {}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for name, ptype, days, price, limit, desc in plans_data: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plan, _ = SubscriptionPlan.objects.update_or_create(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    name=name,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    defaults={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        'plan_type': ptype, 'duration_days': days,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        'price': price, 'visits_limit': limit,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        'description': desc, 'is_active': True,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    },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plans[ptype] = plan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self.stdout.write('Создание залов...')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rooms = {}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for name, cap in [('Большой зал', 25), ('Зал йоги', 15), ('Кардио-зона', 20)]: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room, _ = GymRoom.objects.get_or_create(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    name=name, defaults={'capacity': cap},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rooms[name] = room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self.stdout.write('Создание демо-пользователей...')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admin = self._make_user('demo_admin', 'admin', 'Анна', 'Администраторова')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admin.is_staff = True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admin.is_superuser = True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admin.save()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trainer_defs = [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('demo_trainer1', 'Игорь', 'Силачёв', ['Силовые', 'Кроссфит'], 8, Decimal('2000')),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('demo_trainer2', 'Мария', 'Гибкая', ['Йога'], 5, Decimal('1800')),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('demo_trainer3', 'Пётр', 'Быстров', ['Кардио', 'Плавание'], 3, Decimal('1600')),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]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trainers = []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for username, first, last, spec_names, years, rate in trainer_defs: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u = self._make_user(username, 'trainer', first, last)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t = u.trainer_profile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t.experience_years = years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t.hourly_rate = rate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t.bio = f'Тренер по направлениям: {", ".join(spec_names)}.'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t.save()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t.specializations.set([specs[n] for n in spec_names])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trainers.append(t)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client_defs = [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('demo_client1', 'Иван', 'Иванов', 'M'),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('demo_client2', 'Ольга', 'Петрова', 'F'),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('demo_client3', 'Сергей', 'Сидоров', 'M'),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('demo_client4', 'Елена', 'Кузнецова', 'F'),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]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clients = []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for username, first, last, gender in client_defs: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u = self._make_user(username, 'client', first, last)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c = u.client_profile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c.gender = gender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c.date_of_birth = timezone.now().date() - timedelta(days=365 * 25)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c.save()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clients.append(c)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self.stdout.write('Создание абонементов и платежей...')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today = timezone.now().date()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for i, client in enumerate(clients):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plan = list(plans.values())[i % len(plans)]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start = today - timedelta(days=i * 5)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end = start + timedelta(days=plan.duration_days)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sub, _ = Subscription.objects.update_or_create(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    client=client, plan=plan, start_date=start,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    defaults={'end_date': end, 'status': 'active'},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Payment.objects.update_or_create(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    subscription=sub,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    defaults={'amount': plan.price, 'method': 'card'},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self.stdout.write('Создание тренировок...')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now = timezone.now().replace(minute=0, second=0, microsecond=0)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class_defs = [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('Силовая тренировка', trainers[0], rooms['Большой зал'], 1, 10, 15),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('Йога для начинающих', trainers[1], rooms['Зал йоги'], 2, 9, 12),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('HIIT', trainers[2], rooms['Кардио-зона'], 3, 18, 20),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('Кроссфит', trainers[0], rooms['Большой зал'], 4, 19, 18),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]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classes = []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for name, trainer, room, days_ahead, hour, max_p in class_defs: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start = now + timedelta(days=days_ahead, hours=hour - now.hour)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tc, _ = TrainingClass.objects.update_or_create(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    name=name, trainer=trainer, start_time=start,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    defaults={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        'room': room,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        'end_time': start + timedelta(hours=1),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        'max_participants': max_p,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        'status': 'scheduled',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    },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classes.append(tc)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self.stdout.write('Запись клиентов на тренировки...')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for i, client in enumerate(clients):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for tc in classes[: (i % 3) + 1]: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    Enrollment.objects.get_or_create(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        client=client, training_class=tc,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    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self.stdout.write(self.style.SUCCESS('Готово! Демо-данные созданы.'))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self.stdout.write('Учётные записи (пароль у всех: demo12345):')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self.stdout.write('  demo_admin     — администратор (и superuser)')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self.stdout.write('  demo_trainer1  — тренер')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self.stdout.write('  demo_client1   — клиент')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def _make_user(self, username: str, role: str, first: str, last: str) -&gt; User: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user, created = User.objects.get_or_create(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username=username,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defaults={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    'role': role,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    'first_name': first,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    'last_name': last,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    'email': f'{username}@example.com',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    'is_active': True,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},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if created: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user.set_password('demo12345')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user.save()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return user</w:t>
      </w:r>
    </w:p>
    <w:p>
      <w:pPr>
        <w:spacing w:after="0"/>
        <w:ind w:firstLine="0"/>
      </w:pPr>
      <w:r>
        <w:rPr>
          <w:rFonts w:ascii="PT Astra Serif" w:hAnsi="PT Astra Serif" w:cs="PT Astra Serif" w:eastAsia="PT Astra Serif"/>
          <w:b w:val="0"/>
          <w:sz w:val="28"/>
        </w:rPr>
      </w:r>
    </w:p>
    <w:p>
      <w:pPr>
        <w:spacing w:after="80"/>
        <w:ind w:firstLine="0"/>
        <w:jc w:val="center"/>
      </w:pPr>
      <w:r>
        <w:rPr>
          <w:rFonts w:ascii="PT Astra Serif" w:hAnsi="PT Astra Serif" w:cs="PT Astra Serif" w:eastAsia="PT Astra Serif"/>
          <w:b w:val="0"/>
          <w:sz w:val="28"/>
        </w:rPr>
        <w:t>Листинг А.12 — clients/models.py (модель клиента (Client))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from django.db import models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from users.models import User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class Client(models.Model):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GENDER_CHOICES = [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('M', 'Мужской'),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('F', 'Женский'),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]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user = models.OneToOneField(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User,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on_delete=models.CASCADE,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related_name='client_profile',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verbose_name='Пользователь'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date_of_birth = models.DateField(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blank=True,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null=True,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verbose_name='Дата рождения'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gender = models.CharField(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max_length=1,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choices=GENDER_CHOICES,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blank=True,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null=True,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verbose_name='Пол'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address = models.TextField(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blank=True,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null=True,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verbose_name='Адрес'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emergency_contact = models.CharField(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max_length=100,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blank=True,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null=True,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verbose_name='Контакт для экстренной связи'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health_notes = models.TextField(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blank=True,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null=True,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verbose_name='Заметки о здоровье'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registration_date = models.DateField(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auto_now_add=True,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verbose_name='Дата регистрации'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is_active = models.BooleanField(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default=True,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verbose_name='Активен'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class Meta: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verbose_name = 'Клиент'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verbose_name_plural = 'Клиенты'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def __str__(self):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return f'{self.user.get_full_name()}'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@property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def age(self):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if self.date_of_birth: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from datetime import date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today = date.today()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return today.year - self.date_of_birth.year - (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    (today.month, today.day) &lt;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    (self.date_of_birth.month, self.date_of_birth.day)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return None</w:t>
      </w:r>
    </w:p>
    <w:p>
      <w:pPr>
        <w:spacing w:after="0"/>
        <w:ind w:firstLine="0"/>
      </w:pPr>
      <w:r>
        <w:rPr>
          <w:rFonts w:ascii="PT Astra Serif" w:hAnsi="PT Astra Serif" w:cs="PT Astra Serif" w:eastAsia="PT Astra Serif"/>
          <w:b w:val="0"/>
          <w:sz w:val="28"/>
        </w:rPr>
      </w:r>
    </w:p>
    <w:p>
      <w:pPr>
        <w:spacing w:after="80"/>
        <w:ind w:firstLine="0"/>
        <w:jc w:val="center"/>
      </w:pPr>
      <w:r>
        <w:rPr>
          <w:rFonts w:ascii="PT Astra Serif" w:hAnsi="PT Astra Serif" w:cs="PT Astra Serif" w:eastAsia="PT Astra Serif"/>
          <w:b w:val="0"/>
          <w:sz w:val="28"/>
        </w:rPr>
        <w:t>Листинг А.13 — clients/views.py (представления списка клиентов и карточки клиента)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from django.db.models import Q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from django.shortcuts import get_object_or_404, render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from users.decorators import staff_required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from .models import Client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@staff_required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def client_list(request):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qs = Client.objects.filter(is_active=True).select_related('user').order_by(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'user__last_name', 'user__first_name',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q = request.GET.get('q', '').strip()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if q: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qs = qs.filter(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Q(user__first_name__icontains=q)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| Q(user__last_name__icontains=q)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| Q(user__username__icontains=q)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| Q(user__email__icontains=q)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).distinct()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return render(request, 'clients/client_list.html', {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'clients': qs, 'query': q,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})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@staff_required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def client_detail(request, pk: int):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client = get_object_or_404(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Client.objects.select_related('user'), pk=pk,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subs = client.subscriptions.select_related('plan').order_by('-start_date')[:10]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enrollments = client.enrollments.select_related(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'training_class__trainer__user',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).order_by('-training_class__start_time')[:10]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return render(request, 'clients/client_detail.html', {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'client': client,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'subscriptions': subs,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'enrollments': enrollments,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})</w:t>
      </w:r>
    </w:p>
    <w:p>
      <w:pPr>
        <w:spacing w:after="0"/>
        <w:ind w:firstLine="0"/>
      </w:pPr>
      <w:r>
        <w:rPr>
          <w:rFonts w:ascii="PT Astra Serif" w:hAnsi="PT Astra Serif" w:cs="PT Astra Serif" w:eastAsia="PT Astra Serif"/>
          <w:b w:val="0"/>
          <w:sz w:val="28"/>
        </w:rPr>
      </w:r>
    </w:p>
    <w:p>
      <w:pPr>
        <w:spacing w:after="80"/>
        <w:ind w:firstLine="0"/>
        <w:jc w:val="center"/>
      </w:pPr>
      <w:r>
        <w:rPr>
          <w:rFonts w:ascii="PT Astra Serif" w:hAnsi="PT Astra Serif" w:cs="PT Astra Serif" w:eastAsia="PT Astra Serif"/>
          <w:b w:val="0"/>
          <w:sz w:val="28"/>
        </w:rPr>
        <w:t>Листинг А.14 — clients/urls.py (маршруты приложения clients)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from django.urls import path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from . import views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app_name = 'clients'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urlpatterns = [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path('', views.client_list, name='list'),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path('&lt;int:pk&gt;/', views.client_detail, name='detail'),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]</w:t>
      </w:r>
    </w:p>
    <w:p>
      <w:pPr>
        <w:spacing w:after="0"/>
        <w:ind w:firstLine="0"/>
      </w:pPr>
      <w:r>
        <w:rPr>
          <w:rFonts w:ascii="PT Astra Serif" w:hAnsi="PT Astra Serif" w:cs="PT Astra Serif" w:eastAsia="PT Astra Serif"/>
          <w:b w:val="0"/>
          <w:sz w:val="28"/>
        </w:rPr>
      </w:r>
    </w:p>
    <w:p>
      <w:pPr>
        <w:spacing w:after="80"/>
        <w:ind w:firstLine="0"/>
        <w:jc w:val="center"/>
      </w:pPr>
      <w:r>
        <w:rPr>
          <w:rFonts w:ascii="PT Astra Serif" w:hAnsi="PT Astra Serif" w:cs="PT Astra Serif" w:eastAsia="PT Astra Serif"/>
          <w:b w:val="0"/>
          <w:sz w:val="28"/>
        </w:rPr>
        <w:t>Листинг А.15 — clients/admin.py (настройка админ-панели для клиентов)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from django.contrib import admin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from .models import Client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@admin.register(Client)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class ClientAdmin(admin.ModelAdmin):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list_display = (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'user', 'gender', 'date_of_birth', 'age',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'registration_date', 'is_active',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list_filter = ('gender', 'is_active', 'registration_date')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search_fields = (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'user__username', 'user__first_name', 'user__last_name',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'user__email', 'user__phone', 'address',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autocomplete_fields = ('user',)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readonly_fields = ('registration_date',)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list_select_related = ('user',)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fieldsets = (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('Пользователь', {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'fields': ('user',),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}),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('Личные данные', {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'fields': ('date_of_birth', 'gender', 'address', 'emergency_contact'),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}),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('Здоровье', {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'fields': ('health_notes',),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}),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('Статус', {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'fields': ('is_active', 'registration_date'),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}),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@admin.display(description='Возраст')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def age(self, obj):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return obj.age</w:t>
      </w:r>
    </w:p>
    <w:p>
      <w:pPr>
        <w:spacing w:after="0"/>
        <w:ind w:firstLine="0"/>
      </w:pPr>
      <w:r>
        <w:rPr>
          <w:rFonts w:ascii="PT Astra Serif" w:hAnsi="PT Astra Serif" w:cs="PT Astra Serif" w:eastAsia="PT Astra Serif"/>
          <w:b w:val="0"/>
          <w:sz w:val="28"/>
        </w:rPr>
      </w:r>
    </w:p>
    <w:p>
      <w:pPr>
        <w:spacing w:after="80"/>
        <w:ind w:firstLine="0"/>
        <w:jc w:val="center"/>
      </w:pPr>
      <w:r>
        <w:rPr>
          <w:rFonts w:ascii="PT Astra Serif" w:hAnsi="PT Astra Serif" w:cs="PT Astra Serif" w:eastAsia="PT Astra Serif"/>
          <w:b w:val="0"/>
          <w:sz w:val="28"/>
        </w:rPr>
        <w:t>Листинг А.16 — trainers/models.py (модели тренера и специализации)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from django.db import models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from users.models import User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class Specialization(models.Model):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name = models.CharField(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max_length=100,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verbose_name='Название'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description = models.TextField(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blank=True,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null=True,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verbose_name='Описание'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class Meta: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verbose_name = 'Специализация'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verbose_name_plural = 'Специализации'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def __str__(self):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return self.name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class Trainer(models.Model):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user = models.OneToOneField(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User,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on_delete=models.CASCADE,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related_name='trainer_profile',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verbose_name='Пользователь'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specializations = models.ManyToManyField(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Specialization,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related_name='trainers',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verbose_name='Специализации'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experience_years = models.PositiveIntegerField(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default=0,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verbose_name='Опыт работы (лет)'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bio = models.TextField(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blank=True,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null=True,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verbose_name='Биография'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hourly_rate = models.DecimalField(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max_digits=8,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decimal_places=2,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default=0,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verbose_name='Ставка в час (руб.)'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is_active = models.BooleanField(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default=True,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verbose_name='Активен'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hired_date = models.DateField(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auto_now_add=True,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verbose_name='Дата найма'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class Meta: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verbose_name = 'Тренер'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verbose_name_plural = 'Тренеры'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def __str__(self):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return f'{self.user.get_full_name()}'</w:t>
      </w:r>
    </w:p>
    <w:p>
      <w:pPr>
        <w:spacing w:after="0"/>
        <w:ind w:firstLine="0"/>
      </w:pPr>
      <w:r>
        <w:rPr>
          <w:rFonts w:ascii="PT Astra Serif" w:hAnsi="PT Astra Serif" w:cs="PT Astra Serif" w:eastAsia="PT Astra Serif"/>
          <w:b w:val="0"/>
          <w:sz w:val="28"/>
        </w:rPr>
      </w:r>
    </w:p>
    <w:p>
      <w:pPr>
        <w:spacing w:after="80"/>
        <w:ind w:firstLine="0"/>
        <w:jc w:val="center"/>
      </w:pPr>
      <w:r>
        <w:rPr>
          <w:rFonts w:ascii="PT Astra Serif" w:hAnsi="PT Astra Serif" w:cs="PT Astra Serif" w:eastAsia="PT Astra Serif"/>
          <w:b w:val="0"/>
          <w:sz w:val="28"/>
        </w:rPr>
        <w:t>Листинг А.17 — trainers/views.py (представления списка тренеров и карточки тренера)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from django.shortcuts import get_object_or_404, render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from .models import Specialization, Trainer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def trainer_list(request):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qs = Trainer.objects.filter(is_active=True).select_related('user').prefetch_related('specializations')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spec_id = request.GET.get('specialization')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if spec_id: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qs = qs.filter(specializations__id=spec_id).distinct()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return render(request, 'trainers/trainer_list.html', {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'trainers': qs,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'specializations': Specialization.objects.all(),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'active_spec': int(spec_id) if spec_id and spec_id.isdigit() else None,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})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def trainer_detail(request, pk: int):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trainer = get_object_or_404(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Trainer.objects.select_related('user').prefetch_related('specializations'),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pk=pk, is_active=True,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from django.utils import timezone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from schedule.models import TrainingClass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upcoming = TrainingClass.objects.filter(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trainer=trainer,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start_time__gte=timezone.now(),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status='scheduled',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).select_related('room').order_by('start_time')[:10]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return render(request, 'trainers/trainer_detail.html', {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'trainer': trainer,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'upcoming_classes': upcoming,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})</w:t>
      </w:r>
    </w:p>
    <w:p>
      <w:pPr>
        <w:spacing w:after="0"/>
        <w:ind w:firstLine="0"/>
      </w:pPr>
      <w:r>
        <w:rPr>
          <w:rFonts w:ascii="PT Astra Serif" w:hAnsi="PT Astra Serif" w:cs="PT Astra Serif" w:eastAsia="PT Astra Serif"/>
          <w:b w:val="0"/>
          <w:sz w:val="28"/>
        </w:rPr>
      </w:r>
    </w:p>
    <w:p>
      <w:pPr>
        <w:spacing w:after="80"/>
        <w:ind w:firstLine="0"/>
        <w:jc w:val="center"/>
      </w:pPr>
      <w:r>
        <w:rPr>
          <w:rFonts w:ascii="PT Astra Serif" w:hAnsi="PT Astra Serif" w:cs="PT Astra Serif" w:eastAsia="PT Astra Serif"/>
          <w:b w:val="0"/>
          <w:sz w:val="28"/>
        </w:rPr>
        <w:t>Листинг А.18 — trainers/urls.py (маршруты приложения trainers)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from django.urls import path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from . import views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app_name = 'trainers'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urlpatterns = [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path('', views.trainer_list, name='list'),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path('&lt;int:pk&gt;/', views.trainer_detail, name='detail'),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]</w:t>
      </w:r>
    </w:p>
    <w:p>
      <w:pPr>
        <w:spacing w:after="0"/>
        <w:ind w:firstLine="0"/>
      </w:pPr>
      <w:r>
        <w:rPr>
          <w:rFonts w:ascii="PT Astra Serif" w:hAnsi="PT Astra Serif" w:cs="PT Astra Serif" w:eastAsia="PT Astra Serif"/>
          <w:b w:val="0"/>
          <w:sz w:val="28"/>
        </w:rPr>
      </w:r>
    </w:p>
    <w:p>
      <w:pPr>
        <w:spacing w:after="80"/>
        <w:ind w:firstLine="0"/>
        <w:jc w:val="center"/>
      </w:pPr>
      <w:r>
        <w:rPr>
          <w:rFonts w:ascii="PT Astra Serif" w:hAnsi="PT Astra Serif" w:cs="PT Astra Serif" w:eastAsia="PT Astra Serif"/>
          <w:b w:val="0"/>
          <w:sz w:val="28"/>
        </w:rPr>
        <w:t>Листинг А.19 — trainers/admin.py (настройка админ-панели для тренеров)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from django.contrib import admin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from .models import Specialization, Trainer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@admin.register(Specialization)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class SpecializationAdmin(admin.ModelAdmin):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list_display = ('name', 'description')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search_fields = ('name',)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@admin.register(Trainer)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class TrainerAdmin(admin.ModelAdmin):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list_display = (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'user', 'experience_years', 'hourly_rate',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'hired_date', 'is_active',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list_filter = ('is_active', 'specializations', 'hired_date')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search_fields = (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'user__username', 'user__first_name', 'user__last_name', 'bio',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autocomplete_fields = ('user',)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filter_horizontal = ('specializations',)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readonly_fields = ('hired_date',)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list_select_related = ('user',)</w:t>
      </w:r>
    </w:p>
    <w:p>
      <w:pPr>
        <w:spacing w:after="0"/>
        <w:ind w:firstLine="0"/>
      </w:pPr>
      <w:r>
        <w:rPr>
          <w:rFonts w:ascii="PT Astra Serif" w:hAnsi="PT Astra Serif" w:cs="PT Astra Serif" w:eastAsia="PT Astra Serif"/>
          <w:b w:val="0"/>
          <w:sz w:val="28"/>
        </w:rPr>
      </w:r>
    </w:p>
    <w:p>
      <w:pPr>
        <w:spacing w:after="80"/>
        <w:ind w:firstLine="0"/>
        <w:jc w:val="center"/>
      </w:pPr>
      <w:r>
        <w:rPr>
          <w:rFonts w:ascii="PT Astra Serif" w:hAnsi="PT Astra Serif" w:cs="PT Astra Serif" w:eastAsia="PT Astra Serif"/>
          <w:b w:val="0"/>
          <w:sz w:val="28"/>
        </w:rPr>
        <w:t>Листинг А.20 — subscriptions/models.py (модели тарифного плана, абонемента и платежа)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from django.db import models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from django.utils import timezone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from clients.models import Client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class SubscriptionPlan(models.Model):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TYPE_CHOICES = [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('basic', 'Базовый'),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('standard', 'Стандартный'),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('premium', 'Премиум'),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]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name = models.CharField(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max_length=100,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verbose_name='Название'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plan_type = models.CharField(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max_length=20,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choices=TYPE_CHOICES,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verbose_name='Тип'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duration_days = models.PositiveIntegerField(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verbose_name='Длительность (дней)'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price = models.DecimalField(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max_digits=10,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decimal_places=2,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verbose_name='Цена (руб.)'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visits_limit = models.PositiveIntegerField(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blank=True,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null=True,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verbose_name='Лимит посещений (null = безлимит)'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description = models.TextField(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blank=True,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null=True,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verbose_name='Описание'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is_active = models.BooleanField(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default=True,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verbose_name='Активен'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class Meta: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verbose_name = 'Тарифный план'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verbose_name_plural = 'Тарифные планы'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def __str__(self):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return f'{self.name} - {self.price} руб.'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class Subscription(models.Model):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STATUS_CHOICES = [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('active', 'Активен'),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('expired', 'Истёк'),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('frozen', 'Заморожен'),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('cancelled', 'Отменён'),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]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client = models.ForeignKey(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Client,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on_delete=models.CASCADE,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related_name='subscriptions',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verbose_name='Клиент'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plan = models.ForeignKey(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SubscriptionPlan,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on_delete=models.PROTECT,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related_name='subscriptions',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verbose_name='Тарифный план'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start_date = models.DateField(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verbose_name='Дата начала'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end_date = models.DateField(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verbose_name='Дата окончания'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visits_used = models.PositiveIntegerField(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default=0,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verbose_name='Посещений использовано'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status = models.CharField(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max_length=20,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choices=STATUS_CHOICES,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default='active',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verbose_name='Статус'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created_at = models.DateTimeField(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auto_now_add=True,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verbose_name='Дата создания'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class Meta: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verbose_name = 'Абонемент'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verbose_name_plural = 'Абонементы'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def __str__(self):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return f'{self.client} - {self.plan.name}'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@property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def is_valid(self):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return (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self.status == 'active' and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self.end_date &gt;= timezone.now().date()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@property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def days_left(self):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if self.end_date &gt;= timezone.now().date():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return (self.end_date - timezone.now().date()).days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return 0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def save(self, *args, **kwargs):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# Автоматически вычисляем дату окончания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if not self.end_date: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from datetime import timedelta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self.end_date = self.start_date + timedelta(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    days=self.plan.duration_days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super().save(*args, **kwargs)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class Payment(models.Model):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METHOD_CHOICES = [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('cash', 'Наличные'),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('card', 'Карта'),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('online', 'Онлайн'),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]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subscription = models.OneToOneField(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Subscription,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on_delete=models.CASCADE,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related_name='payment',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verbose_name='Абонемент'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amount = models.DecimalField(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max_digits=10,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decimal_places=2,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verbose_name='Сумма (руб.)'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method = models.CharField(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max_length=20,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choices=METHOD_CHOICES,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verbose_name='Способ оплаты'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paid_at = models.DateTimeField(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auto_now_add=True,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verbose_name='Дата оплаты'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class Meta: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verbose_name = 'Платёж'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verbose_name_plural = 'Платежи'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def __str__(self):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return f'Платёж {self.amount} руб. от {self.paid_at.date()}'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# Create your models here.</w:t>
      </w:r>
    </w:p>
    <w:p>
      <w:pPr>
        <w:spacing w:after="0"/>
        <w:ind w:firstLine="0"/>
      </w:pPr>
      <w:r>
        <w:rPr>
          <w:rFonts w:ascii="PT Astra Serif" w:hAnsi="PT Astra Serif" w:cs="PT Astra Serif" w:eastAsia="PT Astra Serif"/>
          <w:b w:val="0"/>
          <w:sz w:val="28"/>
        </w:rPr>
      </w:r>
    </w:p>
    <w:p>
      <w:pPr>
        <w:spacing w:after="80"/>
        <w:ind w:firstLine="0"/>
        <w:jc w:val="center"/>
      </w:pPr>
      <w:r>
        <w:rPr>
          <w:rFonts w:ascii="PT Astra Serif" w:hAnsi="PT Astra Serif" w:cs="PT Astra Serif" w:eastAsia="PT Astra Serif"/>
          <w:b w:val="0"/>
          <w:sz w:val="28"/>
        </w:rPr>
        <w:t>Листинг А.21 — subscriptions/views.py (представления тарифов и покупки абонементов)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from django.contrib import messages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from django.contrib.auth.decorators import login_required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from django.http import HttpResponseForbidden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from django.shortcuts import get_object_or_404, redirect, render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from django.utils import timezone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from django.views.decorators.http import require_POST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from .models import Payment, Subscription, SubscriptionPlan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def plan_list(request):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plans = SubscriptionPlan.objects.filter(is_active=True).order_by('price')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return render(request, 'subscriptions/plan_list.html', {'plans': plans})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def plan_detail(request, pk: int):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plan = get_object_or_404(SubscriptionPlan, pk=pk, is_active=True)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active_sub = None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if request.user.is_authenticated and request.user.role == 'client':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client = getattr(request.user, 'client_profile', None)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if client: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active_sub = Subscription.objects.filter(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    client=client, status='active',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    end_date__gte=timezone.now().date(),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).first()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return render(request, 'subscriptions/plan_detail.html', {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'plan': plan,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'active_sub': active_sub,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})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@login_required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@require_POST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def purchase_plan(request, pk: int):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if request.user.role != 'client':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return HttpResponseForbidden('Оформить абонемент может только клиент.')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plan = get_object_or_404(SubscriptionPlan, pk=pk, is_active=True)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client = getattr(request.user, 'client_profile', None)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if not client: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messages.error(request, 'Профиль клиента не настроен.')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return redirect('subscriptions:plan_list')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today = timezone.now().date()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if Subscription.objects.filter(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client=client, status='active', end_date__gte=today,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).exists():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messages.warning(request, 'У вас уже есть действующий абонемент.')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return redirect('subscriptions:my')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sub = Subscription.objects.create(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client=client, plan=plan, start_date=today, status='active',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method = request.POST.get('method', 'card')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valid_methods = {key for key, _ in Payment.METHOD_CHOICES}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if method not in valid_methods: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method = 'card'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Payment.objects.create(subscription=sub, amount=plan.price, method=method)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messages.success(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request,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f'Абонемент «{plan.name}» оформлен до {sub.end_date:%d.%m.%Y}.',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return redirect('subscriptions:my')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@login_required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def my_subscriptions(request):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if request.user.role != 'client':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return redirect('users:dashboard')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client = getattr(request.user, 'client_profile', None)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subs = Subscription.objects.select_related('plan', 'payment').filter(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client=client,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).order_by('-start_date')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return render(request, 'subscriptions/my_subscriptions.html', {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'subscriptions': subs,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})</w:t>
      </w:r>
    </w:p>
    <w:p>
      <w:pPr>
        <w:spacing w:after="0"/>
        <w:ind w:firstLine="0"/>
      </w:pPr>
      <w:r>
        <w:rPr>
          <w:rFonts w:ascii="PT Astra Serif" w:hAnsi="PT Astra Serif" w:cs="PT Astra Serif" w:eastAsia="PT Astra Serif"/>
          <w:b w:val="0"/>
          <w:sz w:val="28"/>
        </w:rPr>
      </w:r>
    </w:p>
    <w:p>
      <w:pPr>
        <w:spacing w:after="80"/>
        <w:ind w:firstLine="0"/>
        <w:jc w:val="center"/>
      </w:pPr>
      <w:r>
        <w:rPr>
          <w:rFonts w:ascii="PT Astra Serif" w:hAnsi="PT Astra Serif" w:cs="PT Astra Serif" w:eastAsia="PT Astra Serif"/>
          <w:b w:val="0"/>
          <w:sz w:val="28"/>
        </w:rPr>
        <w:t>Листинг А.22 — subscriptions/urls.py (маршруты приложения subscriptions)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from django.urls import path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from . import views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app_name = 'subscriptions'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urlpatterns = [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path('', views.plan_list, name='plan_list'),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path('my/', views.my_subscriptions, name='my'),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path('&lt;int:pk&gt;/', views.plan_detail, name='plan_detail'),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path('&lt;int:pk&gt;/purchase/', views.purchase_plan, name='purchase'),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]</w:t>
      </w:r>
    </w:p>
    <w:p>
      <w:pPr>
        <w:spacing w:after="0"/>
        <w:ind w:firstLine="0"/>
      </w:pPr>
      <w:r>
        <w:rPr>
          <w:rFonts w:ascii="PT Astra Serif" w:hAnsi="PT Astra Serif" w:cs="PT Astra Serif" w:eastAsia="PT Astra Serif"/>
          <w:b w:val="0"/>
          <w:sz w:val="28"/>
        </w:rPr>
      </w:r>
    </w:p>
    <w:p>
      <w:pPr>
        <w:spacing w:after="80"/>
        <w:ind w:firstLine="0"/>
        <w:jc w:val="center"/>
      </w:pPr>
      <w:r>
        <w:rPr>
          <w:rFonts w:ascii="PT Astra Serif" w:hAnsi="PT Astra Serif" w:cs="PT Astra Serif" w:eastAsia="PT Astra Serif"/>
          <w:b w:val="0"/>
          <w:sz w:val="28"/>
        </w:rPr>
        <w:t>Листинг А.23 — subscriptions/admin.py (настройка админ-панели для абонементов)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from django.contrib import admin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from .models import Payment, Subscription, SubscriptionPlan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@admin.register(SubscriptionPlan)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class SubscriptionPlanAdmin(admin.ModelAdmin):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list_display = (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'name', 'plan_type', 'duration_days', 'visits_limit',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'price', 'is_active',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list_filter = ('plan_type', 'is_active')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search_fields = ('name', 'description')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list_editable = ('is_active',)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class PaymentInline(admin.StackedInline):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model = Payment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extra = 0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readonly_fields = ('paid_at',)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@admin.register(Subscription)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class SubscriptionAdmin(admin.ModelAdmin):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list_display = (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'client', 'plan', 'start_date', 'end_date',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'visits_used', 'status', 'created_at',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list_filter = ('status', 'plan__plan_type', 'start_date', 'end_date')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search_fields = (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'client__user__username', 'client__user__first_name',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'client__user__last_name', 'plan__name',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autocomplete_fields = ('client', 'plan')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date_hierarchy = 'start_date'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readonly_fields = ('created_at',)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inlines = [PaymentInline]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list_select_related = ('client__user', 'plan')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@admin.register(Payment)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class PaymentAdmin(admin.ModelAdmin):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list_display = ('subscription', 'amount', 'method', 'paid_at')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list_filter = ('method', 'paid_at')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search_fields = (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'subscription__client__user__username',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'subscription__client__user__first_name',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'subscription__client__user__last_name',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autocomplete_fields = ('subscription',)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date_hierarchy = 'paid_at'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readonly_fields = ('paid_at',)</w:t>
      </w:r>
    </w:p>
    <w:p>
      <w:pPr>
        <w:spacing w:after="0"/>
        <w:ind w:firstLine="0"/>
      </w:pPr>
      <w:r>
        <w:rPr>
          <w:rFonts w:ascii="PT Astra Serif" w:hAnsi="PT Astra Serif" w:cs="PT Astra Serif" w:eastAsia="PT Astra Serif"/>
          <w:b w:val="0"/>
          <w:sz w:val="28"/>
        </w:rPr>
      </w:r>
    </w:p>
    <w:p>
      <w:pPr>
        <w:spacing w:after="80"/>
        <w:ind w:firstLine="0"/>
        <w:jc w:val="center"/>
      </w:pPr>
      <w:r>
        <w:rPr>
          <w:rFonts w:ascii="PT Astra Serif" w:hAnsi="PT Astra Serif" w:cs="PT Astra Serif" w:eastAsia="PT Astra Serif"/>
          <w:b w:val="0"/>
          <w:sz w:val="28"/>
        </w:rPr>
        <w:t>Листинг А.24 — schedule/models.py (модели зала, тренировки и записи на тренировку)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from django.db import models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from clients.models import Client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from trainers.models import Trainer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class GymRoom(models.Model):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name = models.CharField(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max_length=100,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verbose_name='Название зала'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capacity = models.PositiveIntegerField(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verbose_name='Вместимость'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description = models.TextField(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blank=True,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null=True,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verbose_name='Описание'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class Meta: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verbose_name = 'Зал'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verbose_name_plural = 'Залы'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def __str__(self):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return f'{self.name} (вместимость: {self.capacity})'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class TrainingClass(models.Model):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STATUS_CHOICES = [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('scheduled', 'Запланировано'),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('in_progress', 'Идёт'),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('completed', 'Завершено'),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('cancelled', 'Отменено'),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]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name = models.CharField(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max_length=200,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verbose_name='Название тренировки'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trainer = models.ForeignKey(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Trainer,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on_delete=models.SET_NULL,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null=True,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related_name='classes',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verbose_name='Тренер'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room = models.ForeignKey(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GymRoom,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on_delete=models.SET_NULL,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null=True,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related_name='classes',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verbose_name='Зал'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start_time = models.DateTimeField(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verbose_name='Начало'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end_time = models.DateTimeField(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verbose_name='Конец'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max_participants = models.PositiveIntegerField(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verbose_name='Макс. участников'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status = models.CharField(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max_length=20,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choices=STATUS_CHOICES,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default='scheduled',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verbose_name='Статус'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description = models.TextField(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blank=True,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null=True,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verbose_name='Описание'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class Meta: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verbose_name = 'Тренировка'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verbose_name_plural = 'Тренировки'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ordering = ['start_time']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def __str__(self):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return f'{self.name} - {self.start_time.strftime("%d.%m.%Y %H:%M")}'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@property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def available_spots(self):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return self.max_participants - self.enrollments.count()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@property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def is_full(self):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return self.available_spots &lt;= 0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@property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def duration_minutes(self):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delta = self.end_time - self.start_time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return int(delta.total_seconds() / 60)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class Enrollment(models.Model):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STATUS_CHOICES = [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('enrolled', 'Записан'),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('attended', 'Посетил'),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('missed', 'Пропустил'),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('cancelled', 'Отменил'),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]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client = models.ForeignKey(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Client,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on_delete=models.CASCADE,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related_name='enrollments',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verbose_name='Клиент'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training_class = models.ForeignKey(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TrainingClass,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on_delete=models.CASCADE,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related_name='enrollments',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verbose_name='Тренировка'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enrolled_at = models.DateTimeField(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auto_now_add=True,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verbose_name='Дата записи'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status = models.CharField(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max_length=20,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choices=STATUS_CHOICES,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default='enrolled',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verbose_name='Статус'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class Meta: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verbose_name = 'Запись на тренировку'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verbose_name_plural = 'Записи на тренировки'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unique_together = ['client', 'training_class']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def __str__(self):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return f'{self.client} → {self.training_class}'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# Create your models here.</w:t>
      </w:r>
    </w:p>
    <w:p>
      <w:pPr>
        <w:spacing w:after="0"/>
        <w:ind w:firstLine="0"/>
      </w:pPr>
      <w:r>
        <w:rPr>
          <w:rFonts w:ascii="PT Astra Serif" w:hAnsi="PT Astra Serif" w:cs="PT Astra Serif" w:eastAsia="PT Astra Serif"/>
          <w:b w:val="0"/>
          <w:sz w:val="28"/>
        </w:rPr>
      </w:r>
    </w:p>
    <w:p>
      <w:pPr>
        <w:spacing w:after="80"/>
        <w:ind w:firstLine="0"/>
        <w:jc w:val="center"/>
      </w:pPr>
      <w:r>
        <w:rPr>
          <w:rFonts w:ascii="PT Astra Serif" w:hAnsi="PT Astra Serif" w:cs="PT Astra Serif" w:eastAsia="PT Astra Serif"/>
          <w:b w:val="0"/>
          <w:sz w:val="28"/>
        </w:rPr>
        <w:t>Листинг А.25 — schedule/views.py (представления расписания, записи и отметки посещений)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"""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View-функции приложения schedule.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Отвечают за показ расписания, запись клиентов на тренировки и управление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занятиями со стороны тренера. Страницы: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- class_list / class_detail — публичное расписание.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- enroll / cancel_enrollment — запись и отмена записи (только клиент).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- my_enrollments — личный кабинет клиента с его записями.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- trainer_classes / trainer_class_detail — рабочий стол тренера.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- mark_class_status / mark_enrollment_status — смена статусов тренером.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"""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from django.contrib import messages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from django.contrib.auth.decorators import login_required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from django.db.models import Count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from django.http import HttpResponseForbidden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from django.shortcuts import get_object_or_404, redirect, render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from django.utils import timezone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from django.views.decorators.http import require_POST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from subscriptions.models import Subscription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from trainers.models import Trainer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from users.decorators import trainer_required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from .models import Enrollment, GymRoom, TrainingClass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def class_list(request):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"""Список предстоящих тренировок с фильтрами."""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qs = TrainingClass.objects.select_related(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'trainer__user', 'room',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).filter(start_time__gte=timezone.now()).annotate(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taken=Count('enrollments'),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trainer_id = request.GET.get('trainer')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if trainer_id: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qs = qs.filter(trainer_id=trainer_id)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room_id = request.GET.get('room')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if room_id: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qs = qs.filter(room_id=room_id)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status = request.GET.get('status')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if status: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qs = qs.filter(status=status)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date_from = request.GET.get('date_from')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if date_from: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qs = qs.filter(start_time__date__gte=date_from)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date_to = request.GET.get('date_to')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if date_to: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qs = qs.filter(start_time__date__lte=date_to)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qs = qs.order_by('start_time')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enrolled_ids = set()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if request.user.is_authenticated and request.user.role == 'client':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client = getattr(request.user, 'client_profile', None)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if client: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enrolled_ids = set(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    Enrollment.objects.filter(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        client=client,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        training_class__in=qs,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    ).exclude(status='cancelled').values_list(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        'training_class_id', flat=True,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    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context = {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'classes': qs,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'trainers': Trainer.objects.filter(is_active=True).select_related('user'),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'rooms': GymRoom.objects.all(),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'statuses': TrainingClass.STATUS_CHOICES,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'filters': {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'trainer': trainer_id or '',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'room': room_id or '',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'status': status or '',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'date_from': date_from or '',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'date_to': date_to or '',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},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'enrolled_ids': enrolled_ids,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}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return render(request, 'schedule/class_list.html', context)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def class_detail(request, pk: int):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tc = get_object_or_404(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TrainingClass.objects.select_related('trainer__user', 'room'),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pk=pk,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enrollment = None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can_enroll, reason = False, ''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if request.user.is_authenticated and request.user.role == 'client':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client = getattr(request.user, 'client_profile', None)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if client: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enrollment = Enrollment.objects.filter(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    client=client, training_class=tc,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).first()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can_enroll, reason = _can_enroll(client, tc, enrollment)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return render(request, 'schedule/class_detail.html', {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'tc': tc,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'enrollment': enrollment,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'can_enroll': can_enroll,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'cant_enroll_reason': reason,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'is_future': tc.start_time &gt; timezone.now(),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'enrollments': tc.enrollments.select_related('client__user').all()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if _can_see_enrollments(request.user, tc) else [],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})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def _can_see_enrollments(user, tc):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if not user.is_authenticated: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return False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if user.is_superuser or user.role == 'admin':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return True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return user.role == 'trainer' and tc.trainer_id and tc.trainer.user_id == user.id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def _can_enroll(client, tc: TrainingClass, enrollment: Enrollment | None):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"""Проверяет, может ли клиент записаться на тренировку.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Возвращает пару (можно_ли: bool, причина_отказа: str).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Если запись разрешена — строка причины пустая.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Порядок проверок важен: сначала объективные (время, статус тренировки),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потом персональные (уже записан, нет абонемента). Это помогает показывать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пользователю наиболее релевантное сообщение.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"""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# 1. Тренировка уже идёт или закончилась — записываться поздно.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if tc.start_time &lt;= timezone.now():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return False, 'Тренировка уже началась или завершена.'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# 2. Тренировка отменена или завершена — запись закрыта.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if tc.status != 'scheduled':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return False, f'Тренировка имеет статус «{tc.get_status_display()}».'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# 3. Клиент уже записан и не отменял запись.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if enrollment and enrollment.status != 'cancelled':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return False, 'Вы уже записаны на эту тренировку.'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# 4. Зал заполнен.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if tc.is_full: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return False, 'Свободных мест нет.'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# 5. У клиента должен быть действующий абонемент на дату сегодняшнюю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#    (минимум — чтобы совершить саму запись).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today = timezone.now().date()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has_active_sub = Subscription.objects.filter(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client=client, status='active', end_date__gte=today,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).exists()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if not has_active_sub: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return False, 'Для записи нужен действующий абонемент.'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return True, ''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@login_required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@require_POST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def enroll(request, pk: int):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if request.user.role != 'client':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return HttpResponseForbidden('Запись доступна только клиентам.')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client = getattr(request.user, 'client_profile', None)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if not client: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messages.error(request, 'Профиль клиента не настроен.')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return redirect('schedule:class_detail', pk=pk)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tc = get_object_or_404(TrainingClass, pk=pk)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existing = Enrollment.objects.filter(client=client, training_class=tc).first()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can, reason = _can_enroll(client, tc, existing)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if not can: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messages.error(request, reason)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return redirect('schedule:class_detail', pk=pk)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if existing: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existing.status = 'enrolled'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existing.save(update_fields=['status'])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else: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Enrollment.objects.create(client=client, training_class=tc)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messages.success(request, f'Вы записаны на «{tc.name}».')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return redirect('schedule:class_detail', pk=pk)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@login_required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@require_POST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def cancel_enrollment(request, pk: int):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if request.user.role != 'client':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return HttpResponseForbidden()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client = getattr(request.user, 'client_profile', None)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enrollment = get_object_or_404(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Enrollment, training_class_id=pk, client=client,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if enrollment.training_class.start_time &lt;= timezone.now():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messages.error(request, 'Тренировка уже началась, отмена невозможна.')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else: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enrollment.status = 'cancelled'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enrollment.save(update_fields=['status'])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messages.success(request, 'Запись отменена.')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return redirect('schedule:my_enrollments')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@login_required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def my_enrollments(request):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"""Страница клиента: все его записи (будущие и прошедшие)."""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if request.user.role != 'client':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return redirect('users:dashboard')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client = getattr(request.user, 'client_profile', None)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qs = Enrollment.objects.select_related(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'training_class__trainer__user', 'training_class__room',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).filter(client=client).order_by('-training_class__start_time')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now = timezone.now()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upcoming = [e for e in qs if e.training_class.start_time &gt;= now]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past = [e for e in qs if e.training_class.start_time &lt; now]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return render(request, 'schedule/my_enrollments.html', {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'upcoming': upcoming,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'past': past,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})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@trainer_required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def trainer_classes(request):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"""Страница тренера: его тренировки с возможностью управления."""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trainer = getattr(request.user, 'trainer_profile', None)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if not trainer: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return redirect('users:dashboard')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qs = TrainingClass.objects.filter(trainer=trainer).annotate(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taken=Count('enrollments'),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).order_by('-start_time')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status = request.GET.get('status', 'all')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if status != 'all':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qs = qs.filter(status=status)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return render(request, 'schedule/trainer_classes.html', {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'classes': qs,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'status_filter': status,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'statuses': TrainingClass.STATUS_CHOICES,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})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@trainer_required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def trainer_class_detail(request, pk: int):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trainer = request.user.trainer_profile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tc = get_object_or_404(TrainingClass, pk=pk, trainer=trainer)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enrollments = tc.enrollments.select_related('client__user').all()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return render(request, 'schedule/trainer_class_detail.html', {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'tc': tc,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'enrollments': enrollments,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'statuses': TrainingClass.STATUS_CHOICES,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'enrollment_statuses': Enrollment.STATUS_CHOICES,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})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@trainer_required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@require_POST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def mark_class_status(request, pk: int):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trainer = request.user.trainer_profile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tc = get_object_or_404(TrainingClass, pk=pk, trainer=trainer)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new_status = request.POST.get('status')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valid = {key for key, _ in TrainingClass.STATUS_CHOICES}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if new_status in valid: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tc.status = new_status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tc.save(update_fields=['status'])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messages.success(request, f'Статус тренировки: {tc.get_status_display()}.')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return redirect('schedule:trainer_class_detail', pk=pk)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@trainer_required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@require_POST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def mark_enrollment_status(request, enrollment_id: int):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"""Тренер отмечает посещаемость клиента (посетил / пропустил / записан / отмена).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Если выставляется статус «посетил» (attended) — автоматически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увеличивается счётчик использованных посещений у активного абонемента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клиента. Так система сама ведёт учёт, сколько тренировок осталось.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"""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trainer = request.user.trainer_profile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# Запись должна принадлежать тренировке ЭТОГО тренера,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# иначе тренер сможет отмечать чужих клиентов.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enrollment = get_object_or_404(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Enrollment.objects.select_related('training_class'),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pk=enrollment_id, training_class__trainer=trainer,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new_status = request.POST.get('status')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# Защита: принимаем только один из валидных статусов, чтобы через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# подделку запроса нельзя было записать произвольное значение.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valid = {key for key, _ in Enrollment.STATUS_CHOICES}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if new_status in valid: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enrollment.status = new_status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enrollment.save(update_fields=['status'])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# При отметке «посетил» ищем абонемент клиента, который действовал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# на дату тренировки, и увеличиваем счётчик посещений.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if new_status == 'attended':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active = Subscription.objects.filter(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    client=enrollment.client, status='active',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    start_date__lte=enrollment.training_class.start_time.date(),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    end_date__gte=enrollment.training_class.start_time.date(),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).first()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if active: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    active.visits_used += 1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    active.save(update_fields=['visits_used'])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messages.success(request, 'Статус записи обновлён.')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return redirect(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'schedule:trainer_class_detail', pk=enrollment.training_class_id,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)</w:t>
      </w:r>
    </w:p>
    <w:p>
      <w:pPr>
        <w:spacing w:after="0"/>
        <w:ind w:firstLine="0"/>
      </w:pPr>
      <w:r>
        <w:rPr>
          <w:rFonts w:ascii="PT Astra Serif" w:hAnsi="PT Astra Serif" w:cs="PT Astra Serif" w:eastAsia="PT Astra Serif"/>
          <w:b w:val="0"/>
          <w:sz w:val="28"/>
        </w:rPr>
      </w:r>
    </w:p>
    <w:p>
      <w:pPr>
        <w:spacing w:after="80"/>
        <w:ind w:firstLine="0"/>
        <w:jc w:val="center"/>
      </w:pPr>
      <w:r>
        <w:rPr>
          <w:rFonts w:ascii="PT Astra Serif" w:hAnsi="PT Astra Serif" w:cs="PT Astra Serif" w:eastAsia="PT Astra Serif"/>
          <w:b w:val="0"/>
          <w:sz w:val="28"/>
        </w:rPr>
        <w:t>Листинг А.26 — schedule/urls.py (маршруты приложения schedule)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from django.urls import path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from . import views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app_name = 'schedule'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urlpatterns = [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path('', views.class_list, name='class_list'),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path('my/', views.my_enrollments, name='my_enrollments'),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path('trainer/', views.trainer_classes, name='trainer_classes'),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path('trainer/&lt;int:pk&gt;/', views.trainer_class_detail, name='trainer_class_detail'),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path('trainer/&lt;int:pk&gt;/status/', views.mark_class_status, name='mark_class_status'),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path(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'trainer/enrollment/&lt;int:enrollment_id&gt;/',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views.mark_enrollment_status,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name='mark_enrollment_status',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),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path('&lt;int:pk&gt;/', views.class_detail, name='class_detail'),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path('&lt;int:pk&gt;/enroll/', views.enroll, name='enroll'),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path('&lt;int:pk&gt;/cancel/', views.cancel_enrollment, name='cancel'),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]</w:t>
      </w:r>
    </w:p>
    <w:p>
      <w:pPr>
        <w:spacing w:after="0"/>
        <w:ind w:firstLine="0"/>
      </w:pPr>
      <w:r>
        <w:rPr>
          <w:rFonts w:ascii="PT Astra Serif" w:hAnsi="PT Astra Serif" w:cs="PT Astra Serif" w:eastAsia="PT Astra Serif"/>
          <w:b w:val="0"/>
          <w:sz w:val="28"/>
        </w:rPr>
      </w:r>
    </w:p>
    <w:p>
      <w:pPr>
        <w:spacing w:after="80"/>
        <w:ind w:firstLine="0"/>
        <w:jc w:val="center"/>
      </w:pPr>
      <w:r>
        <w:rPr>
          <w:rFonts w:ascii="PT Astra Serif" w:hAnsi="PT Astra Serif" w:cs="PT Astra Serif" w:eastAsia="PT Astra Serif"/>
          <w:b w:val="0"/>
          <w:sz w:val="28"/>
        </w:rPr>
        <w:t>Листинг А.27 — schedule/admin.py (настройка админ-панели для расписания)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from django.contrib import admin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from .models import Enrollment, GymRoom, TrainingClass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@admin.register(GymRoom)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class GymRoomAdmin(admin.ModelAdmin):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list_display = ('name', 'capacity', 'description')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search_fields = ('name', 'description')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class EnrollmentInline(admin.TabularInline):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model = Enrollment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extra = 0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autocomplete_fields = ('client',)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readonly_fields = ('enrolled_at',)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@admin.register(TrainingClass)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class TrainingClassAdmin(admin.ModelAdmin):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list_display = (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'name', 'trainer', 'room', 'start_time', 'end_time',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'max_participants', 'status',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list_filter = ('status', 'room', 'trainer', 'start_time')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search_fields = (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'name', 'description', 'trainer__user__first_name',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'trainer__user__last_name',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autocomplete_fields = ('trainer', 'room')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date_hierarchy = 'start_time'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inlines = [EnrollmentInline]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list_select_related = ('trainer__user', 'room')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@admin.register(Enrollment)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class EnrollmentAdmin(admin.ModelAdmin):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list_display = ('client', 'training_class', 'status', 'enrolled_at')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list_filter = ('status', 'enrolled_at')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search_fields = (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'client__user__username', 'client__user__first_name',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'client__user__last_name', 'training_class__name',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autocomplete_fields = ('client', 'training_class')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readonly_fields = ('enrolled_at',)</w:t>
      </w:r>
    </w:p>
    <w:p>
      <w:pPr>
        <w:spacing w:after="0"/>
        <w:ind w:firstLine="0"/>
      </w:pPr>
      <w:r>
        <w:rPr>
          <w:rFonts w:ascii="PT Astra Serif" w:hAnsi="PT Astra Serif" w:cs="PT Astra Serif" w:eastAsia="PT Astra Serif"/>
          <w:b w:val="0"/>
          <w:sz w:val="28"/>
        </w:rPr>
      </w:r>
    </w:p>
    <w:p>
      <w:pPr>
        <w:spacing w:after="80"/>
        <w:ind w:firstLine="0"/>
        <w:jc w:val="center"/>
      </w:pPr>
      <w:r>
        <w:rPr>
          <w:rFonts w:ascii="PT Astra Serif" w:hAnsi="PT Astra Serif" w:cs="PT Astra Serif" w:eastAsia="PT Astra Serif"/>
          <w:b w:val="0"/>
          <w:sz w:val="28"/>
        </w:rPr>
        <w:t>Листинг А.28 — reports/forms.py (формы выбора периода для отчётов)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"""Формы-фильтры для отчётов.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Здесь только поля для параметров отчёта: период, тренер, тариф.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Сами данные собираются в services.py, а отображение — в views.py.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"""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from django import forms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from django.utils import timezone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from subscriptions.models import SubscriptionPlan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from trainers.models import Trainer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class DateRangeForm(forms.Form):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"""Период с-по. Обе даты необязательные — можно считать за всё время."""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date_from = forms.DateField(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label='С',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required=False,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widget=forms.DateInput(attrs={'type': 'date', 'class': 'form-control'}),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date_to = forms.DateField(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label='По',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required=False,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widget=forms.DateInput(attrs={'type': 'date', 'class': 'form-control'}),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def defaults_last_month(self):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"""Подставить период «последние 30 дней», если поля пустые."""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today = timezone.now().date()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self.initial.setdefault('date_to', today)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self.initial.setdefault('date_from', today - timezone.timedelta(days=30))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class AttendanceFilterForm(DateRangeForm):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"""Фильтр отчёта по посещаемости: период + (опц.) тренер."""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trainer = forms.ModelChoiceField(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label='Тренер',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queryset=Trainer.objects.select_related('user'),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required=False,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empty_label='— все тренеры —',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widget=forms.Select(attrs={'class': 'form-select'}),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class RevenueFilterForm(DateRangeForm):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"""Фильтр отчёта по выручке: период + (опц.) тариф."""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plan = forms.ModelChoiceField(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label='Тариф',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queryset=SubscriptionPlan.objects.all(),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required=False,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empty_label='— все тарифы —',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widget=forms.Select(attrs={'class': 'form-select'}),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class TrainerLoadFilterForm(DateRangeForm):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"""Фильтр отчёта по загрузке тренеров: только период."""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pass</w:t>
      </w:r>
    </w:p>
    <w:p>
      <w:pPr>
        <w:spacing w:after="0"/>
        <w:ind w:firstLine="0"/>
      </w:pPr>
      <w:r>
        <w:rPr>
          <w:rFonts w:ascii="PT Astra Serif" w:hAnsi="PT Astra Serif" w:cs="PT Astra Serif" w:eastAsia="PT Astra Serif"/>
          <w:b w:val="0"/>
          <w:sz w:val="28"/>
        </w:rPr>
      </w:r>
    </w:p>
    <w:p>
      <w:pPr>
        <w:spacing w:after="80"/>
        <w:ind w:firstLine="0"/>
        <w:jc w:val="center"/>
      </w:pPr>
      <w:r>
        <w:rPr>
          <w:rFonts w:ascii="PT Astra Serif" w:hAnsi="PT Astra Serif" w:cs="PT Astra Serif" w:eastAsia="PT Astra Serif"/>
          <w:b w:val="0"/>
          <w:sz w:val="28"/>
        </w:rPr>
        <w:t>Листинг А.29 — reports/services.py (бизнес-логика построения отчётов)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"""Сбор данных для отчётов.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Каждая функция возвращает словарь с тремя ключами: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- title   — заголовок отчёта (строка, идёт в PDF/Excel/HTML);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- headers — список названий колонок для таблицы;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- rows    — список списков (значения ячеек по строкам);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- totals  — (опц.) словарь с итоговыми числами (общая сумма, итого посещений).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Единый формат позволяет в views использовать одну и ту же функцию экспорта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для любого отчёта.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"""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from datetime import date, timedelta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from decimal import Decimal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from typing import Any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from django.db.models import Count, Q, Sum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from schedule.models import Enrollment, TrainingClass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from subscriptions.models import Payment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# Если пользователь не указал дату «с» — возьмём 30 дней назад.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# Если не указал «по» — возьмём сегодняшний день.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def _normalize_range(date_from: date | None, date_to: date | None) -&gt; tuple[date, date]: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today = date.today()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if not date_to: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date_to = today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if not date_from: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date_from = date_to - timedelta(days=30)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if date_from &gt; date_to: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date_from, date_to = date_to, date_from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return date_from, date_to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def attendance_report(date_from, date_to, trainer=None) -&gt; dict[str, Any]: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"""Отчёт по посещаемости за период.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Строки — тренировки. Колонки: дата, название, тренер, зал,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записано / посетило / пропустило, % посещаемости.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"""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date_from, date_to = _normalize_range(date_from, date_to)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qs = (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TrainingClass.objects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.filter(start_time__date__gte=date_from, start_time__date__lte=date_to)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.select_related('trainer__user', 'room')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.annotate(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total=Count('enrollments', filter=~Q(enrollments__status='cancelled')),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attended=Count('enrollments', filter=Q(enrollments__status='attended')),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missed=Count('enrollments', filter=Q(enrollments__status='missed')),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.order_by('start_time')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if trainer: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qs = qs.filter(trainer=trainer)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rows = []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total_attended = 0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total_missed = 0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total_enrolled = 0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for tc in qs: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pct = f'{(tc.attended / tc.total * 100):.0f}%' if tc.total else '—'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trainer_name = tc.trainer.user.get_full_name() if tc.trainer else '—'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room = tc.room.name if tc.room else '—'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rows.append([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tc.start_time.strftime('%d.%m.%Y %H:%M'),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tc.name,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trainer_name,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room,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tc.total,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tc.attended,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tc.missed,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pct,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])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total_enrolled += tc.total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total_attended += tc.attended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total_missed += tc.missed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avg_pct = (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f'{(total_attended / total_enrolled * 100):.0f}%'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if total_enrolled else '—'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return {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'title': f'Посещаемость тренировок за {date_from:%d.%m.%Y}—{date_to:%d.%m.%Y}',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'headers': [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'Дата и время', 'Тренировка', 'Тренер', 'Зал',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'Записано', 'Посетило', 'Пропустило', '% посещаемости',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],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'rows': rows,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'totals': {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'Всего записей': total_enrolled,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'Всего посетило': total_attended,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'Всего пропусков': total_missed,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'Средняя посещаемость': avg_pct,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},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'meta': {'date_from': date_from, 'date_to': date_to},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}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def revenue_report(date_from, date_to, plan=None) -&gt; dict[str, Any]: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"""Отчёт по выручке за период.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Строки — абонементы с оплатой. Колонки: дата оплаты, клиент, тариф,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способ, сумма.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"""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date_from, date_to = _normalize_range(date_from, date_to)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qs = (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Payment.objects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.filter(paid_at__date__gte=date_from, paid_at__date__lte=date_to)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.select_related('subscription__client__user', 'subscription__plan')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.order_by('paid_at')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if plan: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qs = qs.filter(subscription__plan=plan)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rows = []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total_amount = Decimal('0')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by_plan: dict[str, Decimal] = {}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by_method: dict[str, Decimal] = {}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for p in qs: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client = p.subscription.client.user.get_full_name()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plan_name = p.subscription.plan.name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method = p.get_method_display()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amount = p.amount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rows.append([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p.paid_at.strftime('%d.%m.%Y %H:%M'),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client,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plan_name,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method,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f'{amount:.2f}',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])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total_amount += amount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by_plan[plan_name] = by_plan.get(plan_name, Decimal('0')) + amount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by_method[method] = by_method.get(method, Decimal('0')) + amount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totals = {'Всего платежей': len(rows), 'Общая сумма, руб.': f'{total_amount:.2f}'}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# Разбивка по тарифам и способам — отдельно, чтобы было нагляднее.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for name, amt in by_plan.items():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totals[f'  Тариф «{name}», руб.'] = f'{amt:.2f}'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for name, amt in by_method.items():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totals[f'  Способ «{name}», руб.'] = f'{amt:.2f}'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return {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'title': f'Выручка за {date_from:%d.%m.%Y}—{date_to:%d.%m.%Y}',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'headers': ['Дата оплаты', 'Клиент', 'Тариф', 'Способ', 'Сумма, руб.'],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'rows': rows,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'totals': totals,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'meta': {'date_from': date_from, 'date_to': date_to},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}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def trainer_load_report(date_from, date_to) -&gt; dict[str, Any]: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"""Загрузка тренеров за период.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Строки — тренеры. Колонки: тренер, тренировок всего, проведено,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отменено, посетило клиентов, среднее число посетивших на тренировку.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"""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date_from, date_to = _normalize_range(date_from, date_to)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tcs = (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TrainingClass.objects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.filter(start_time__date__gte=date_from, start_time__date__lte=date_to)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.select_related('trainer__user')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stats: dict[int, dict[str, Any]] = {}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for tc in tcs: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if not tc.trainer_id: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continue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bucket = stats.setdefault(tc.trainer_id, {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'trainer': tc.trainer,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'total': 0, 'completed': 0, 'cancelled': 0, 'attended': 0,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})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bucket['total'] += 1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if tc.status == 'completed':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bucket['completed'] += 1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if tc.status == 'cancelled':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bucket['cancelled'] += 1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# Посетившие клиенты — отдельным запросом, чтобы не плодить N+1.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attended_rows = (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Enrollment.objects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.filter(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status='attended',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training_class__start_time__date__gte=date_from,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training_class__start_time__date__lte=date_to,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.values('training_class__trainer_id')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.annotate(total_attended=Count('id'))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for r in attended_rows: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tid = r['training_class__trainer_id']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if tid in stats: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stats[tid]['attended'] = r['total_attended']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rows = []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total_classes = 0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total_attended = 0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for b in sorted(stats.values(), key=lambda x: -x['total']):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avg = (b['attended'] / b['total']) if b['total'] else 0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rows.append([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b['trainer'].user.get_full_name() or b['trainer'].user.username,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b['total'],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b['completed'],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b['cancelled'],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b['attended'],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f'{avg:.1f}',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])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total_classes += b['total']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total_attended += b['attended']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return {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'title': f'Загрузка тренеров за {date_from:%d.%m.%Y}—{date_to:%d.%m.%Y}',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'headers': [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'Тренер', 'Тренировок всего', 'Проведено',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'Отменено', 'Посетило клиентов', 'Среднее на тренировку',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],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'rows': rows,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'totals': {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'Всего тренировок': total_classes,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'Всего посещений': total_attended,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},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'meta': {'date_from': date_from, 'date_to': date_to},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}</w:t>
      </w:r>
    </w:p>
    <w:p>
      <w:pPr>
        <w:spacing w:after="0"/>
        <w:ind w:firstLine="0"/>
      </w:pPr>
      <w:r>
        <w:rPr>
          <w:rFonts w:ascii="PT Astra Serif" w:hAnsi="PT Astra Serif" w:cs="PT Astra Serif" w:eastAsia="PT Astra Serif"/>
          <w:b w:val="0"/>
          <w:sz w:val="28"/>
        </w:rPr>
      </w:r>
    </w:p>
    <w:p>
      <w:pPr>
        <w:spacing w:after="80"/>
        <w:ind w:firstLine="0"/>
        <w:jc w:val="center"/>
      </w:pPr>
      <w:r>
        <w:rPr>
          <w:rFonts w:ascii="PT Astra Serif" w:hAnsi="PT Astra Serif" w:cs="PT Astra Serif" w:eastAsia="PT Astra Serif"/>
          <w:b w:val="0"/>
          <w:sz w:val="28"/>
        </w:rPr>
        <w:t>Листинг А.30 — reports/views.py (представления отчётов)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"""View-функции отчётов.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Каждый отчёт берёт фильтры из GET-формы, зовёт функцию из services.py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и рендерит HTML-страницу с таблицей.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Все страницы доступны только администратору через @admin_required.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"""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from django.shortcuts import render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from users.decorators import admin_required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from . import services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from .forms import (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AttendanceFilterForm,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RevenueFilterForm,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TrainerLoadFilterForm,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@admin_required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def report_index(request):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"""Страница со списком доступных отчётов."""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return render(request, 'reports/index.html')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@admin_required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def attendance(request):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"""Отчёт по посещаемости тренировок."""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form = AttendanceFilterForm(request.GET or None)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data = form.cleaned_data if form.is_valid() else {}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report = services.attendance_report(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data.get('date_from'), data.get('date_to'), data.get('trainer'),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return render(request, 'reports/attendance.html', {'form': form, 'report': report})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@admin_required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def revenue(request):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"""Отчёт по выручке."""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form = RevenueFilterForm(request.GET or None)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data = form.cleaned_data if form.is_valid() else {}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report = services.revenue_report(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data.get('date_from'), data.get('date_to'), data.get('plan'),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return render(request, 'reports/revenue.html', {'form': form, 'report': report})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@admin_required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def trainer_load(request):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"""Отчёт по загрузке тренеров."""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form = TrainerLoadFilterForm(request.GET or None)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data = form.cleaned_data if form.is_valid() else {}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report = services.trainer_load_report(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data.get('date_from'), data.get('date_to'),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return render(request, 'reports/trainer_load.html', {'form': form, 'report': report})</w:t>
      </w:r>
    </w:p>
    <w:p>
      <w:pPr>
        <w:spacing w:after="0"/>
        <w:ind w:firstLine="0"/>
      </w:pPr>
      <w:r>
        <w:rPr>
          <w:rFonts w:ascii="PT Astra Serif" w:hAnsi="PT Astra Serif" w:cs="PT Astra Serif" w:eastAsia="PT Astra Serif"/>
          <w:b w:val="0"/>
          <w:sz w:val="28"/>
        </w:rPr>
      </w:r>
    </w:p>
    <w:p>
      <w:pPr>
        <w:spacing w:after="80"/>
        <w:ind w:firstLine="0"/>
        <w:jc w:val="center"/>
      </w:pPr>
      <w:r>
        <w:rPr>
          <w:rFonts w:ascii="PT Astra Serif" w:hAnsi="PT Astra Serif" w:cs="PT Astra Serif" w:eastAsia="PT Astra Serif"/>
          <w:b w:val="0"/>
          <w:sz w:val="28"/>
        </w:rPr>
        <w:t>Листинг А.31 — reports/urls.py (маршруты приложения reports)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from django.urls import path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from . import views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app_name = 'reports'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urlpatterns = [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path('', views.report_index, name='index'),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path('attendance/', views.attendance, name='attendance'),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path('revenue/', views.revenue, name='revenue'),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path('trainer-load/', views.trainer_load, name='trainer_load'),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]</w:t>
      </w:r>
    </w:p>
    <w:p>
      <w:pPr>
        <w:spacing w:after="0"/>
        <w:ind w:firstLine="0"/>
      </w:pPr>
      <w:r>
        <w:rPr>
          <w:rFonts w:ascii="PT Astra Serif" w:hAnsi="PT Astra Serif" w:cs="PT Astra Serif" w:eastAsia="PT Astra Serif"/>
          <w:b w:val="0"/>
          <w:sz w:val="28"/>
        </w:rPr>
      </w:r>
    </w:p>
    <w:p>
      <w:r>
        <w:br w:type="page"/>
      </w:r>
    </w:p>
    <w:p>
      <w:pPr>
        <w:spacing w:after="240"/>
        <w:ind w:firstLine="0"/>
        <w:jc w:val="center"/>
      </w:pPr>
      <w:r>
        <w:rPr>
          <w:rFonts w:ascii="PT Astra Serif" w:hAnsi="PT Astra Serif" w:cs="PT Astra Serif" w:eastAsia="PT Astra Serif"/>
          <w:b/>
          <w:sz w:val="28"/>
        </w:rPr>
        <w:t>ПРИЛОЖЕНИЕ Б</w:t>
      </w:r>
    </w:p>
    <w:p>
      <w:pPr>
        <w:spacing w:after="0"/>
        <w:ind w:firstLine="0"/>
        <w:jc w:val="center"/>
      </w:pPr>
      <w:r>
        <w:rPr>
          <w:rFonts w:ascii="PT Astra Serif" w:hAnsi="PT Astra Serif" w:cs="PT Astra Serif" w:eastAsia="PT Astra Serif"/>
          <w:b w:val="0"/>
          <w:sz w:val="28"/>
        </w:rPr>
        <w:t>(обязательное)</w:t>
      </w:r>
    </w:p>
    <w:p>
      <w:pPr>
        <w:spacing w:after="0"/>
        <w:ind w:firstLine="0"/>
        <w:jc w:val="center"/>
      </w:pPr>
      <w:r>
        <w:rPr>
          <w:rFonts w:ascii="PT Astra Serif" w:hAnsi="PT Astra Serif" w:cs="PT Astra Serif" w:eastAsia="PT Astra Serif"/>
          <w:b w:val="0"/>
          <w:sz w:val="28"/>
        </w:rPr>
        <w:t>Листинг функции проверки правил записи на тренировку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# schedule/views.py (фрагмент)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>def _can_enroll(client, training_class, existing_enrollment):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"""Вернёт (True, '') если запись разрешена, иначе (False, 'причина')."""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# 1. Нельзя записываться дважды на одну и ту же тренировку.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if existing_enrollment is not None: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return False, 'Вы уже записаны на эту тренировку'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# 2. Нельзя записываться на уже прошедшую тренировку.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if training_class.start_time &lt; timezone.now():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return False, 'Тренировка уже началась или прошла'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# 3. Нужен действующий абонемент с непросроченной датой окончания.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today = timezone.now().date()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active_sub = (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Subscription.objects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.filter(client=client, status='active',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    start_date__lte=today, end_date__gte=today)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.first()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if active_sub is None: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return False, 'У вас нет действующего абонемента'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# 4. Лимит посещений по абонементу не должен быть исчерпан.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if (active_sub.plan.visits_limit is not None and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    active_sub.visits_used &gt;= active_sub.plan.visits_limit):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return False, 'Исчерпан лимит посещений по абонементу'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# 5. В зале должны быть свободные места.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current_count = training_class.enrollments.filter(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status__in=['enrolled', 'attended']).count()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if current_count &gt;= training_class.max_participants: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    return False, 'Свободных мест нет'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</w:t>
      </w:r>
    </w:p>
    <w:p>
      <w:pPr>
        <w:spacing w:line="240" w:lineRule="auto" w:after="0"/>
        <w:ind w:firstLine="0"/>
      </w:pPr>
      <w:r>
        <w:rPr>
          <w:rFonts w:ascii="Courier New" w:hAnsi="Courier New" w:cs="Courier New"/>
          <w:sz w:val="20"/>
        </w:rPr>
        <w:t xml:space="preserve">    return True, ''</w:t>
      </w:r>
    </w:p>
    <w:p>
      <w:r>
        <w:br w:type="page"/>
      </w:r>
    </w:p>
    <w:p>
      <w:pPr>
        <w:spacing w:after="240"/>
        <w:ind w:firstLine="0"/>
        <w:jc w:val="center"/>
      </w:pPr>
      <w:r>
        <w:rPr>
          <w:rFonts w:ascii="PT Astra Serif" w:hAnsi="PT Astra Serif" w:cs="PT Astra Serif" w:eastAsia="PT Astra Serif"/>
          <w:b/>
          <w:sz w:val="28"/>
        </w:rPr>
        <w:t>ПРИЛОЖЕНИЕ В</w:t>
      </w:r>
    </w:p>
    <w:p>
      <w:pPr>
        <w:spacing w:after="0"/>
        <w:ind w:firstLine="0"/>
        <w:jc w:val="center"/>
      </w:pPr>
      <w:r>
        <w:rPr>
          <w:rFonts w:ascii="PT Astra Serif" w:hAnsi="PT Astra Serif" w:cs="PT Astra Serif" w:eastAsia="PT Astra Serif"/>
          <w:b w:val="0"/>
          <w:sz w:val="28"/>
        </w:rPr>
        <w:t>(обязательное)</w:t>
      </w:r>
    </w:p>
    <w:p>
      <w:pPr>
        <w:spacing w:after="0"/>
        <w:ind w:firstLine="0"/>
        <w:jc w:val="center"/>
      </w:pPr>
      <w:r>
        <w:rPr>
          <w:rFonts w:ascii="PT Astra Serif" w:hAnsi="PT Astra Serif" w:cs="PT Astra Serif" w:eastAsia="PT Astra Serif"/>
          <w:b w:val="0"/>
          <w:sz w:val="28"/>
        </w:rPr>
        <w:t>Скриншоты работающей системы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405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_reports_inde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rFonts w:ascii="PT Astra Serif" w:hAnsi="PT Astra Serif" w:cs="PT Astra Serif" w:eastAsia="PT Astra Serif"/>
          <w:b w:val="0"/>
          <w:sz w:val="28"/>
        </w:rPr>
        <w:t>Рисунок В.1 – Главная страница раздела «Отчёты»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405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_reports_attenda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rFonts w:ascii="PT Astra Serif" w:hAnsi="PT Astra Serif" w:cs="PT Astra Serif" w:eastAsia="PT Astra Serif"/>
          <w:b w:val="0"/>
          <w:sz w:val="28"/>
        </w:rPr>
        <w:t>Рисунок В.2 – Отчёт «Посещаемость тренировок»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405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_reports_revenu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rFonts w:ascii="PT Astra Serif" w:hAnsi="PT Astra Serif" w:cs="PT Astra Serif" w:eastAsia="PT Astra Serif"/>
          <w:b w:val="0"/>
          <w:sz w:val="28"/>
        </w:rPr>
        <w:t>Рисунок В.3 – Отчёт «Выручка» с итогами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405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_reports_trainer_loa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rFonts w:ascii="PT Astra Serif" w:hAnsi="PT Astra Serif" w:cs="PT Astra Serif" w:eastAsia="PT Astra Serif"/>
          <w:b w:val="0"/>
          <w:sz w:val="28"/>
        </w:rPr>
        <w:t>Рисунок В.4 – Отчёт «Загрузка тренеров»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405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_reports_pdf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rFonts w:ascii="PT Astra Serif" w:hAnsi="PT Astra Serif" w:cs="PT Astra Serif" w:eastAsia="PT Astra Serif"/>
          <w:b w:val="0"/>
          <w:sz w:val="28"/>
        </w:rPr>
        <w:t>Рисунок В.5 – PDF-экспорт отчёта «Выручка»</w:t>
      </w:r>
    </w:p>
    <w:sectPr w:rsidR="00FC693F" w:rsidRPr="0006063C" w:rsidSect="00034616">
      <w:footerReference w:type="default" r:id="rId14"/>
      <w:footerReference w:type="first" r:id="rId15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PT Astra Serif" w:hAnsi="PT Astra Serif" w:cs="PT Astra Serif" w:eastAsia="PT Astra Serif"/>
        <w:b w:val="0"/>
        <w:sz w:val="28"/>
      </w:rPr>
      <w:fldChar w:fldCharType="begin"/>
      <w:instrText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</w:pPr>
    <w:rPr>
      <w:rFonts w:ascii="PT Astra Serif" w:hAnsi="PT Astra Serif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footer" Target="footer1.xml"/><Relationship Id="rId15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