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А. ЛИСТИНГИ ИСХОДНОГО КОДА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приложении приведён полный листинг исходного кода разработанной информационной системы фитнес-центра. Листинги сгруппированы по Django-приложениям проекта и упорядочены так же, как в подразделе 2.3 пояснительной записки. Файлы миграций базы данных, автоматических тестов, HTML-шаблонов и статических ресурсов в приложение не включены: миграции автоматически генерируются Django по моделям, а шаблоны и стили относятся к разметке страниц, а не к программному коду системы.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Листинги выполнены шрифтом Times New Roman 11 пт с межстрочным интервалом 1,0. Имена файлов указаны относительно корневого каталога проекта fitness-center.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manage.py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служебный скрипт управления Django-проектом.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#!/usr/bin/env python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"""Django's command-line utility for administrative tasks."""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import os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import sys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main():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"""Run administrative tasks."""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os.environ.setdefault('DJANGO_SETTINGS_MODULE', 'config.settings')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try: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from django.core.management import execute_from_command_line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except ImportError as exc: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raise ImportError(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"Couldn't import Django. Are you sure it's installed and 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"available on your PYTHONPATH environment variable? Did you 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"forget to activate a virtual environment?"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) from exc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execute_from_command_line(sys.argv)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if __name__ == '__main__':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main()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config/settings.py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настройки Django-проекта (приложения, база данных, локализация).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pathlib import Path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django.contrib.messages import constants as message_constants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BASE_DIR = Path(__file__).resolve().parent.parent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SECRET_KEY = 'django-insecure-your-secret-key-here'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DEBUG = True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ALLOWED_HOSTS = []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INSTALLED_APPS =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'django.contrib.admin',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'django.contrib.auth',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'django.contrib.contenttypes',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'django.contrib.sessions',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'django.contrib.messages',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'django.contrib.staticfiles',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# Наши приложения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'users',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'clients',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'trainers',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'subscriptions',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'schedule',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'reports',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MIDDLEWARE =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'django.middleware.security.SecurityMiddleware',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'django.contrib.sessions.middleware.SessionMiddleware',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'django.middleware.common.CommonMiddleware',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'django.middleware.csrf.CsrfViewMiddleware',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'django.contrib.auth.middleware.AuthenticationMiddleware',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'django.contrib.messages.middleware.MessageMiddleware',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'django.middleware.clickjacking.XFrameOptionsMiddleware',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ROOT_URLCONF = 'config.urls'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TEMPLATES =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'BACKEND': 'django.template.backends.django.DjangoTemplates',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'DIRS': [BASE_DIR / 'templates'],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'APP_DIRS': 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'OPTIONS':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'context_processors':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'django.template.context_processors.debug',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'django.template.context_processors.request',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'django.contrib.auth.context_processors.auth',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'django.contrib.messages.context_processors.messages',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],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},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},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WSGI_APPLICATION = 'config.wsgi.application'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DATABASES =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'default':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'ENGINE': 'django.db.backends.sqlite3',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'NAME': BASE_DIR / 'db.sqlite3',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AUTH_PASSWORD_VALIDATORS =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'NAME': 'django.contrib.auth.password_validation.UserAttributeSimilarityValidator',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},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'NAME': 'django.contrib.auth.password_validation.MinimumLengthValidator',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},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'NAME': 'django.contrib.auth.password_validation.CommonPasswordValidator',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},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'NAME': 'django.contrib.auth.password_validation.NumericPasswordValidator',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},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LANGUAGE_CODE = 'ru-ru'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TIME_ZONE = 'Europe/Moscow'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USE_I18N = True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USE_TZ = True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STATIC_URL = '/static/'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_STATIC_DIR = BASE_DIR / 'static'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if _STATIC_DIR.exists():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STATICFILES_DIRS = [_STATIC_DIR]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STATIC_ROOT = BASE_DIR / 'staticfiles'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MEDIA_URL = '/media/'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MEDIA_ROOT = BASE_DIR / 'media'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MESSAGE_TAGS =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message_constants.DEBUG: 'secondary',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message_constants.INFO: 'info',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message_constants.SUCCESS: 'success',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message_constants.WARNING: 'warning',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message_constants.ERROR: 'danger',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DEFAULT_AUTO_FIELD = 'django.db.models.BigAutoField'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# Кастомная модель пользователя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AUTH_USER_MODEL = 'users.User'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LOGIN_URL = '/users/login/'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LOGIN_REDIRECT_URL = '/'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LOGOUT_REDIRECT_URL = '/users/login/'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config/urls.py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корневой файл URL-маршрутизации.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django.conf import settings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django.conf.urls.static import static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django.contrib import admin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django.urls import include, path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users.views import home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urlpatterns =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path('admin/', admin.site.urls),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path('', home, name='home'),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path('users/', include('users.urls', namespace='users')),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path('clients/', include('clients.urls', namespace='clients')),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path('trainers/', include('trainers.urls', namespace='trainers')),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path('subscriptions/', include('subscriptions.urls', namespace='subscriptions')),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path('schedule/', include('schedule.urls', namespace='schedule')),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path('reports/', include('reports.urls', namespace='reports')),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if settings.DEBUG: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urlpatterns += static(settings.MEDIA_URL, document_root=settings.MEDIA_ROOT)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users/models.py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модель пользователя с указанием роли (администратор, тренер, клиент).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django.contrib.auth.models import AbstractUser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django.db import models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User(AbstractUser):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ROLE_CHOICES =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('admin', 'Администратор'),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('trainer', 'Тренер'),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('client', 'Клиент'),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role = models.CharField(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max_length=20,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choices=ROLE_CHOICES,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default='client',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verbose_name='Роль'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phone = models.CharField(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max_length=15,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blank=True,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verbose_name='Телефон'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photo = models.ImageField(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upload_to='users/photos/',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blank=True,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verbose_name='Фото'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class Meta: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 = 'Пользователь'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verbose_name_plural = 'Пользователи'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__str__(self):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f'{self.get_full_name()} ({self.get_role_display()})'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@property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is_admin(self):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self.role == 'admin'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@property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is_trainer(self):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self.role == 'trainer'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@property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is_client(self):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self.role == 'client'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users/signals.py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сигнал автоматического создания профиля клиента или тренера.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Сигналы приложения users.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Сигнал — это механизм Django, позволяющий «подписаться» на какое-то событие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и автоматически выполнить функцию при его возникновении.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Здесь используется сигнал post_save модели User: он срабатывает после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сохранения любого пользователя. Цель — автоматически создавать соответствующий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профиль (Client или Trainer) при создании пользователя с такой ролью.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Это избавляет от необходимости помнить о создании профиля вручную, когда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администратор добавляет нового пользователя через админ-панель.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Регистрация сигнала происходит в users/apps.py в методе ready().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django.db.models.signals import post_save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django.dispatch import receiver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clients.models import Client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trainers.models import Trainer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.models import User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@receiver(post_save, sender=User)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create_role_profile(sender, instance: User, created: bool, **kwargs):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"""При создании нового пользователя создаёт профиль согласно роли."""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# Срабатывает только при создании (created=True). Обновления игнорируем,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# иначе каждая правка пользователя пыталась бы плодить новые профили.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not created: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# get_or_create возвращает уже существующий профиль или создаёт новый.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# Это безопаснее, чем просто create, — даже если профиль каким-то образом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# уже есть, повторного создания не произойдёт.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instance.role == 'client':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Client.objects.get_or_create(user=instance)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elif instance.role == 'trainer':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Trainer.objects.get_or_create(user=instance)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users/decorators.py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декораторы для проверки роли пользователя при доступе к разделам.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Декораторы для ограничения доступа к страницам по роли пользователя.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Использование: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@admin_required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my_view(request): ...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Декоратор оборачивает view-функцию и перед её вызовом проверяет: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1) пользователь вошёл в систему (через встроенный @login_required);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2) роль пользователя совпадает с одной из разрешённых, либо он суперюзер.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Если проверка не прошла — Django возвращает страницу 403 Forbidden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(PermissionDenied).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functools import wraps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django.contrib.auth.decorators import login_required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django.core.exceptions import PermissionDenied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role_required(*roles):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"""Возвращает декоратор, пропускающий только указанные роли (и суперюзера)."""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decorator(view_func):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# @wraps нужен, чтобы Django корректно видел имя и docstring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# исходной view-функции, а не обёртки.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@wraps(view_func)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@login_required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def _wrapped(request, *args, **kwargs):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user = request.user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# Суперюзер имеет доступ всегда (это удобно для администратора,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# созданного через createsuperuser).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if user.is_superuser or user.role in roles: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return view_func(request, *args, **kwargs)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raise PermissionDenied('Недостаточно прав для доступа к этой странице.')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_wrapped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decorator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# Готовые декораторы для наиболее частых случаев — чтобы в коде было короче.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admin_required = role_required('admin')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trainer_required = role_required('trainer')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client_required = role_required('client')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# Общие страницы для персонала (админ + тренер), например список клиентов.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staff_required = role_required('admin', 'trainer')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users/forms.py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формы регистрации клиента и редактирования профиля.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 import forms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django.contrib.auth.forms import UserChangeForm, UserCreationForm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.models import User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ClientRegistrationForm(UserCreationForm):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"""Регистрация клиента через публичную страницу."""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first_name = forms.CharField(label='Имя', max_length=150, required=True)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last_name = forms.CharField(label='Фамилия', max_length=150, required=True)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email = forms.EmailField(label='Email', required=True)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phone = forms.CharField(label='Телефон', max_length=15, required=False)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class Meta: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model = User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fields = 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'username', 'first_name', 'last_name', 'email', 'phone',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'password1', 'password2',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save(self, commit=True):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user = super().save(commit=False)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user.role = 'client'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user.first_name = self.cleaned_data['first_name']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user.last_name = self.cleaned_data['last_name']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user.email = self.cleaned_data['email']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user.phone = self.cleaned_data.get('phone') or ''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if commit: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user.save()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# Профиль клиента создаётся автоматически сигналом.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user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UserProfileForm(UserChangeForm):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"""Форма редактирования собственного профиля."""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password = None  # скрываем поле пароля из формы профиля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class Meta: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model = User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fields = ('first_name', 'last_name', 'email', 'phone', 'photo')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users/views.py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представления для регистрации, входа, дашбордов и профиля.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django.contrib import messages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django.contrib.auth import login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django.contrib.auth.decorators import login_required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django.shortcuts import redirect, render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django.urls import reverse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django.utils import timezone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.forms import ClientRegistrationForm, UserProfileForm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home(request):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"""Главная страница — публичная, с призывом войти/зарегистрироваться."""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request.user.is_authenticated: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redirect('users:dashboard')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render(request, 'home.html')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register(request):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"""Регистрация нового клиента."""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request.user.is_authenticated: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redirect('users:dashboard')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request.method == 'POST':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form = ClientRegistrationForm(request.POST)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if form.is_valid():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user = form.save()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login(request, user)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messages.success(request, 'Регистрация прошла успешно! Добро пожаловать.')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return redirect('users:dashboard')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else: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form = ClientRegistrationForm()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render(request, 'users/register.html', {'form': form})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@login_required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dashboard(request):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"""Роутер дашборда по роли пользователя."""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user = request.user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user.is_superuser or user.role == 'admin':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_admin_dashboard(request)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user.role == 'trainer':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_trainer_dashboard(request)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_client_dashboard(request)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_admin_dashboard(request):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from clients.models import Client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from schedule.models import TrainingClass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from subscriptions.models import Payment, Subscription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from trainers.models import Trainer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today = timezone.now().date()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context =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'clients_count': Client.objects.filter(is_active=True).count(),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'trainers_count': Trainer.objects.filter(is_active=True).count(),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'active_subscriptions': Subscription.objects.filter(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status='active', end_date__gte=today,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).count(),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'upcoming_classes': TrainingClass.objects.filter(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start_time__gte=timezone.now(), status='scheduled',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).order_by('start_time')[:5],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'recent_payments': Payment.objects.select_related(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'subscription__client__user',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).order_by('-paid_at')[:5],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render(request, 'users/dashboard_admin.html', context)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_trainer_dashboard(request):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from schedule.models import TrainingClass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trainer = getattr(request.user, 'trainer_profile', None)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now = timezone.now()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classes = TrainingClass.objects.none()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trainer: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classes = TrainingClass.objects.filter(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trainer=trainer, start_time__gte=now,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).order_by('start_time')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render(request, 'users/dashboard_trainer.html',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'trainer': trainer,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'upcoming_classes': classes[:10],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})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_client_dashboard(request):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from schedule.models import Enrollment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from subscriptions.models import Subscription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client = getattr(request.user, 'client_profile', None)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today = timezone.now().date()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subscriptions = []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enrollments = []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client: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subscriptions = Subscription.objects.select_related('plan').filter(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client=client,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).order_by('-start_date')[:5]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enrollments = Enrollment.objects.select_related(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'training_class__trainer__user', 'training_class__room',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).filter(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client=client, training_class__start_time__gte=timezone.now(),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).order_by('training_class__start_time')[:10]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active_subscription = next(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(s for s in subscriptions if s.status == 'active' and s.end_date &gt;= today),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None,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render(request, 'users/dashboard_client.html',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'client': client,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'subscriptions': subscriptions,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'active_subscription': active_subscription,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'enrollments': enrollments,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})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@login_required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profile(request):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"""Редактирование собственного профиля."""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request.method == 'POST':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form = UserProfileForm(request.POST, request.FILES, instance=request.user)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if form.is_valid():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form.save()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messages.success(request, 'Профиль обновлён.')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return redirect(reverse('users:profile'))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else: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form = UserProfileForm(instance=request.user)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render(request, 'users/profile.html', {'form': form})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users/urls.py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маршруты приложения users.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django.contrib.auth import views as auth_views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django.urls import path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. import views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app_name = 'users'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urlpatterns =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path('dashboard/', views.dashboard, name='dashboard'),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path('profile/', views.profile, name='profile'),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path('register/', views.register, name='register'),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'login/',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auth_views.LoginView.as_view(template_name='users/login.html'),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name='login',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'logout/',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auth_views.LogoutView.as_view(next_page='users:login'),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name='logout',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users/admin.py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настройка админ-панели для модели пользователя.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django.contrib import admin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django.contrib.auth.admin import UserAdmin as BaseUserAdmin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django.utils.translation import gettext_lazy as _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.models import User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@admin.register(User)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UserAdmin(BaseUserAdmin):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list_display = 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'username', 'email', 'first_name', 'last_name',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'role', 'phone', 'is_active', 'is_staff',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list_filter = ('role', 'is_active', 'is_staff', 'is_superuser')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search_fields = ('username', 'first_name', 'last_name', 'email', 'phone')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ordering = ('username',)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fieldsets = BaseUserAdmin.fieldsets + 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(_('Профиль фитнес-центра'),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'fields': ('role', 'phone', 'photo'),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}),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add_fieldsets = BaseUserAdmin.add_fieldsets + 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(_('Профиль фитнес-центра'),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'fields': ('role', 'phone', 'email', 'first_name', 'last_name'),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}),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users/management/commands/seed_demo.py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команда manage.py seed_demo для заполнения базы демо-данными.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"""Наполняет БД демо-данными для разработки и демонстрации."""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datetime import timedelta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decimal import Decimal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django.contrib.auth import get_user_model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django.core.management.base import BaseCommand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django.db import transaction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django.utils import timezone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clients.models import Client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schedule.models import Enrollment, GymRoom, TrainingClass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subscriptions.models import Payment, Subscription, SubscriptionPlan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trainers.models import Specialization, Trainer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User = get_user_model()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Command(BaseCommand):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help = 'Создаёт демо-пользователей, тарифы, залы и расписание для тестирования.'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add_arguments(self, parser):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parser.add_argument(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'--reset',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action='store_true',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help='Удалить существующих демо-пользователей перед созданием.',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@transaction.atomic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handle(self, *args, **options):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if options['reset']: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User.objects.filter(username__startswith='demo_').delete()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self.stdout.write(self.style.WARNING('Удалены прежние демо-пользователи.'))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self.stdout.write('Создание специализаций...')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specs = {}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for name in ['Йога', 'Силовые', 'Кардио', 'Плавание', 'Кроссфит']: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spec, _ = Specialization.objects.get_or_create(name=name)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specs[name] = spec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self.stdout.write('Создание тарифов...')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plans_data =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('Базовый месяц', 'basic', 30, Decimal('2500'), 8,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'Месячный абонемент с лимитом 8 посещений.'),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('Стандартный месяц', 'standard', 30, Decimal('3900'), None,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'Безлимитный месячный абонемент.'),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('Премиум 3 мес.', 'premium', 90, Decimal('10500'), None,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'Безлимит + 2 персональные тренировки в месяц.'),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plans = {}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for name, ptype, days, price, limit, desc in plans_data: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plan, _ = SubscriptionPlan.objects.update_or_create(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name=name,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defaults={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    'plan_type': ptype, 'duration_days': days,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    'price': price, 'visits_limit': limit,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    'description': desc, 'is_active': 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},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plans[ptype] = plan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self.stdout.write('Создание залов...')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rooms = {}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for name, cap in [('Большой зал', 25), ('Зал йоги', 15), ('Кардио-зона', 20)]: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room, _ = GymRoom.objects.get_or_create(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name=name, defaults={'capacity': cap},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rooms[name] = room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self.stdout.write('Создание демо-пользователей...')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admin = self._make_user('demo_admin', 'admin', 'Анна', 'Администраторова')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admin.is_staff = True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admin.is_superuser = True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admin.save()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trainer_defs =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('demo_trainer1', 'Игорь', 'Силачёв', ['Силовые', 'Кроссфит'], 8, Decimal('2000')),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('demo_trainer2', 'Мария', 'Гибкая', ['Йога'], 5, Decimal('1800')),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('demo_trainer3', 'Пётр', 'Быстров', ['Кардио', 'Плавание'], 3, Decimal('1600')),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trainers = []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for username, first, last, spec_names, years, rate in trainer_defs: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u = self._make_user(username, 'trainer', first, last)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t = u.trainer_profile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t.experience_years = years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t.hourly_rate = rate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t.bio = f'Тренер по направлениям: {", ".join(spec_names)}.'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t.save()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t.specializations.set([specs[n] for n in spec_names])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trainers.append(t)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client_defs =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('demo_client1', 'Иван', 'Иванов', 'M'),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('demo_client2', 'Ольга', 'Петрова', 'F'),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('demo_client3', 'Сергей', 'Сидоров', 'M'),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('demo_client4', 'Елена', 'Кузнецова', 'F'),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clients = []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for username, first, last, gender in client_defs: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u = self._make_user(username, 'client', first, last)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c = u.client_profile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c.gender = gender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c.date_of_birth = timezone.now().date() - timedelta(days=365 * 25)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c.save()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clients.append(c)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self.stdout.write('Создание абонементов и платежей...')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today = timezone.now().date()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for i, client in enumerate(clients):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plan = list(plans.values())[i % len(plans)]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start = today - timedelta(days=i * 5)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end = start + timedelta(days=plan.duration_days)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sub, _ = Subscription.objects.update_or_create(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client=client, plan=plan, start_date=start,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defaults={'end_date': end, 'status': 'active'},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Payment.objects.update_or_create(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subscription=sub,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defaults={'amount': plan.price, 'method': 'card'},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self.stdout.write('Создание тренировок...')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now = timezone.now().replace(minute=0, second=0, microsecond=0)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class_defs =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('Силовая тренировка', trainers[0], rooms['Большой зал'], 1, 10, 15),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('Йога для начинающих', trainers[1], rooms['Зал йоги'], 2, 9, 12),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('HIIT', trainers[2], rooms['Кардио-зона'], 3, 18, 20),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('Кроссфит', trainers[0], rooms['Большой зал'], 4, 19, 18),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classes = []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for name, trainer, room, days_ahead, hour, max_p in class_defs: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start = now + timedelta(days=days_ahead, hours=hour - now.hour)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tc, _ = TrainingClass.objects.update_or_create(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name=name, trainer=trainer, start_time=start,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defaults={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    'room': room,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    'end_time': start + timedelta(hours=1),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    'max_participants': max_p,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    'status': 'scheduled',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},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classes.append(tc)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self.stdout.write('Запись клиентов на тренировки...')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for i, client in enumerate(clients):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for tc in classes[: (i % 3) + 1]: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Enrollment.objects.get_or_create(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    client=client, training_class=tc,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self.stdout.write(self.style.SUCCESS('Готово! Демо-данные созданы.'))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self.stdout.write('Учётные записи (пароль у всех: demo12345):')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self.stdout.write('  demo_admin     — администратор (и superuser)')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self.stdout.write('  demo_trainer1  — тренер')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self.stdout.write('  demo_client1   — клиент')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_make_user(self, username: str, role: str, first: str, last: str) -&gt; User: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user, created = User.objects.get_or_create(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username=username,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defaults={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'role': role,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'first_name': first,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'last_name': last,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'email': f'{username}@example.com',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'is_active': 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},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if created: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user.set_password('demo12345')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user.save()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user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clients/models.py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модель клиента (профиль, привязанный к пользователю).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django.db import models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users.models import User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Client(models.Model):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GENDER_CHOICES =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('M', 'Мужской'),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('F', 'Женский'),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user = models.OneToOneField(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User,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on_delete=models.CASCADE,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related_name='client_profile',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verbose_name='Пользователь'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date_of_birth = models.DateField(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blank=True,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verbose_name='Дата рождения'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gender = models.CharField(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max_length=1,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choices=GENDER_CHOICES,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blank=True,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verbose_name='Пол'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address = models.TextField(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blank=True,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verbose_name='Адрес'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emergency_contact = models.CharField(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max_length=100,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blank=True,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verbose_name='Контакт для экстренной связи'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health_notes = models.TextField(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blank=True,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verbose_name='Заметки о здоровье'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registration_date = models.DateField(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auto_now_add=True,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verbose_name='Дата регистрации'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is_active = models.BooleanField(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default=True,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verbose_name='Активен'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class Meta: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 = 'Клиент'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verbose_name_plural = 'Клиенты'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__str__(self):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f'{self.user.get_full_name()}'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@property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age(self):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if self.date_of_birth: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from datetime import date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today = date.today()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return today.year - self.date_of_birth.year - 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(today.month, today.day) &lt;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(self.date_of_birth.month, self.date_of_birth.day)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None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clients/views.py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представления списка клиентов и карточки клиента.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django.db.models import Q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django.shortcuts import get_object_or_404, render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users.decorators import staff_required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.models import Client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@staff_required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client_list(request):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qs = Client.objects.filter(is_active=True).select_related('user').order_by(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'user__last_name', 'user__first_name',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q = request.GET.get('q', '').strip()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q: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qs = qs.filter(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Q(user__first_name__icontains=q)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| Q(user__last_name__icontains=q)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| Q(user__username__icontains=q)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| Q(user__email__icontains=q)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).distinct()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render(request, 'clients/client_list.html',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'clients': qs, 'query': q,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})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@staff_required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client_detail(request, pk: int):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client = get_object_or_404(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Client.objects.select_related('user'), pk=pk,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subs = client.subscriptions.select_related('plan').order_by('-start_date')[:10]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enrollments = client.enrollments.select_related(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'training_class__trainer__user',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).order_by('-training_class__start_time')[:10]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render(request, 'clients/client_detail.html',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'client': client,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'subscriptions': subs,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'enrollments': enrollments,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})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clients/urls.py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маршруты приложения clients.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django.urls import path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. import views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app_name = 'clients'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urlpatterns =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path('', views.client_list, name='list'),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path('&lt;int:pk&gt;/', views.client_detail, name='detail'),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clients/admin.py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настройка админ-панели для модели клиента.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django.contrib import admin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.models import Client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@admin.register(Client)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ClientAdmin(admin.ModelAdmin):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list_display = 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'user', 'gender', 'date_of_birth', 'age',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'registration_date', 'is_active',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list_filter = ('gender', 'is_active', 'registration_date')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search_fields = 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'user__username', 'user__first_name', 'user__last_name',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'user__email', 'user__phone', 'address',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autocomplete_fields = ('user',)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readonly_fields = ('registration_date',)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list_select_related = ('user',)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fieldsets = 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('Пользователь',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'fields': ('user',),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}),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('Личные данные',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'fields': ('date_of_birth', 'gender', 'address', 'emergency_contact'),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}),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('Здоровье',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'fields': ('health_notes',),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}),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('Статус',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'fields': ('is_active', 'registration_date'),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}),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@admin.display(description='Возраст')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age(self, obj):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obj.age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trainers/models.py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модели тренера и специализации.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django.db import models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users.models import User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Specialization(models.Model):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name = models.CharField(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max_length=100,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verbose_name='Название'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description = models.TextField(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blank=True,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verbose_name='Описание'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class Meta: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 = 'Специализация'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verbose_name_plural = 'Специализации'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__str__(self):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self.name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Trainer(models.Model):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user = models.OneToOneField(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User,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on_delete=models.CASCADE,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related_name='trainer_profile',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verbose_name='Пользователь'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specializations = models.ManyToManyField(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Specialization,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related_name='trainers',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verbose_name='Специализации'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experience_years = models.PositiveIntegerField(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default=0,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verbose_name='Опыт работы (лет)'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bio = models.TextField(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blank=True,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verbose_name='Биография'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hourly_rate = models.DecimalField(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max_digits=8,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decimal_places=2,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default=0,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verbose_name='Ставка в час (руб.)'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is_active = models.BooleanField(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default=True,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verbose_name='Активен'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hired_date = models.DateField(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auto_now_add=True,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verbose_name='Дата найма'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class Meta: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 = 'Тренер'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verbose_name_plural = 'Тренеры'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__str__(self):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f'{self.user.get_full_name()}'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trainers/views.py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представления списка тренеров и карточки тренера.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django.shortcuts import get_object_or_404, render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.models import Specialization, Trainer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trainer_list(request):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qs = Trainer.objects.filter(is_active=True).select_related('user').prefetch_related('specializations')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spec_id = request.GET.get('specialization')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spec_id: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qs = qs.filter(specializations__id=spec_id).distinct()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render(request, 'trainers/trainer_list.html',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'trainers': qs,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'specializations': Specialization.objects.all(),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'active_spec': int(spec_id) if spec_id and spec_id.isdigit() else None,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})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trainer_detail(request, pk: int):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trainer = get_object_or_404(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Trainer.objects.select_related('user').prefetch_related('specializations'),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pk=pk, is_active=True,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from django.utils import timezone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from schedule.models import TrainingClass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upcoming = TrainingClass.objects.filter(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trainer=trainer,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start_time__gte=timezone.now(),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status='scheduled',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).select_related('room').order_by('start_time')[:10]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render(request, 'trainers/trainer_detail.html',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'trainer': trainer,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'upcoming_classes': upcoming,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})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trainers/urls.py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маршруты приложения trainers.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django.urls import path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. import views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app_name = 'trainers'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urlpatterns =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path('', views.trainer_list, name='list'),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path('&lt;int:pk&gt;/', views.trainer_detail, name='detail'),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trainers/admin.py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настройка админ-панели для тренеров и специализаций.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django.contrib import admin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.models import Specialization, Trainer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@admin.register(Specialization)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SpecializationAdmin(admin.ModelAdmin):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list_display = ('name', 'description')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search_fields = ('name',)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@admin.register(Trainer)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TrainerAdmin(admin.ModelAdmin):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list_display = 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'user', 'experience_years', 'hourly_rate',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'hired_date', 'is_active',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list_filter = ('is_active', 'specializations', 'hired_date')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search_fields = 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'user__username', 'user__first_name', 'user__last_name', 'bio',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autocomplete_fields = ('user',)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filter_horizontal = ('specializations',)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readonly_fields = ('hired_date',)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list_select_related = ('user',)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subscriptions/models.py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модели тарифного плана, абонемента клиента и платежа.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django.db import models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django.utils import timezone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clients.models import Client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SubscriptionPlan(models.Model):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TYPE_CHOICES =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('basic', 'Базовый'),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('standard', 'Стандартный'),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('premium', 'Премиум'),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name = models.CharField(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max_length=100,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verbose_name='Название'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plan_type = models.CharField(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max_length=20,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choices=TYPE_CHOICES,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verbose_name='Тип'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duration_days = models.PositiveIntegerField(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verbose_name='Длительность (дней)'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price = models.DecimalField(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max_digits=10,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decimal_places=2,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verbose_name='Цена (руб.)'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visits_limit = models.PositiveIntegerField(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blank=True,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verbose_name='Лимит посещений (null = безлимит)'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description = models.TextField(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blank=True,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verbose_name='Описание'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is_active = models.BooleanField(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default=True,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verbose_name='Активен'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class Meta: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 = 'Тарифный план'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verbose_name_plural = 'Тарифные планы'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__str__(self):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f'{self.name} - {self.price} руб.'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Subscription(models.Model):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STATUS_CHOICES =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('active', 'Активен'),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('expired', 'Истёк'),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('frozen', 'Заморожен'),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('cancelled', 'Отменён'),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client = models.ForeignKey(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Client,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on_delete=models.CASCADE,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related_name='subscriptions',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verbose_name='Клиент'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plan = models.ForeignKey(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SubscriptionPlan,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on_delete=models.PROTECT,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related_name='subscriptions',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verbose_name='Тарифный план'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start_date = models.DateField(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verbose_name='Дата начала'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end_date = models.DateField(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verbose_name='Дата окончания'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visits_used = models.PositiveIntegerField(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default=0,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verbose_name='Посещений использовано'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status = models.CharField(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max_length=20,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choices=STATUS_CHOICES,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default='active',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verbose_name='Статус'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created_at = models.DateTimeField(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auto_now_add=True,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verbose_name='Дата создания'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class Meta: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 = 'Абонемент'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verbose_name_plural = 'Абонементы'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__str__(self):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f'{self.client} - {self.plan.name}'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@property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is_valid(self):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self.status == 'active' and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self.end_date &gt;= timezone.now().date()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@property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days_left(self):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if self.end_date &gt;= timezone.now().date():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return (self.end_date - timezone.now().date()).days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0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save(self, *args, **kwargs):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# Автоматически вычисляем дату окончания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if not self.end_date: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from datetime import timedelta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self.end_date = self.start_date + timedelta(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days=self.plan.duration_days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super().save(*args, **kwargs)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Payment(models.Model):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METHOD_CHOICES =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('cash', 'Наличные'),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('card', 'Карта'),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('online', 'Онлайн'),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subscription = models.OneToOneField(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Subscription,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on_delete=models.CASCADE,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related_name='payment',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verbose_name='Абонемент'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amount = models.DecimalField(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max_digits=10,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decimal_places=2,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verbose_name='Сумма (руб.)'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method = models.CharField(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max_length=20,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choices=METHOD_CHOICES,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verbose_name='Способ оплаты'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paid_at = models.DateTimeField(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auto_now_add=True,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verbose_name='Дата оплаты'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class Meta: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 = 'Платёж'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verbose_name_plural = 'Платежи'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__str__(self):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f'Платёж {self.amount} руб. от {self.paid_at.date()}'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# Create your models here.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subscriptions/views.py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представления каталога тарифов и покупки абонементов.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django.contrib import messages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django.contrib.auth.decorators import login_required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django.http import HttpResponseForbidden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django.shortcuts import get_object_or_404, redirect, render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django.utils import timezone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django.views.decorators.http import require_POST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.models import Payment, Subscription, SubscriptionPlan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plan_list(request):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plans = SubscriptionPlan.objects.filter(is_active=True).order_by('price')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render(request, 'subscriptions/plan_list.html', {'plans': plans})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plan_detail(request, pk: int):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plan = get_object_or_404(SubscriptionPlan, pk=pk, is_active=True)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active_sub = None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request.user.is_authenticated and request.user.role == 'client':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client = getattr(request.user, 'client_profile', None)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if client: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active_sub = Subscription.objects.filter(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client=client, status='active',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end_date__gte=timezone.now().date(),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).first()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render(request, 'subscriptions/plan_detail.html',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'plan': plan,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'active_sub': active_sub,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})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@login_required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@require_POST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purchase_plan(request, pk: int):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request.user.role != 'client':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HttpResponseForbidden('Оформить абонемент может только клиент.')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plan = get_object_or_404(SubscriptionPlan, pk=pk, is_active=True)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client = getattr(request.user, 'client_profile', None)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not client: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messages.error(request, 'Профиль клиента не настроен.')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redirect('subscriptions:plan_list')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today = timezone.now().date()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Subscription.objects.filter(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client=client, status='active', end_date__gte=today,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).exists():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messages.warning(request, 'У вас уже есть действующий абонемент.')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redirect('subscriptions:my')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sub = Subscription.objects.create(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client=client, plan=plan, start_date=today, status='active',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method = request.POST.get('method', 'card')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valid_methods = {key for key, _ in Payment.METHOD_CHOICES}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method not in valid_methods: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method = 'card'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Payment.objects.create(subscription=sub, amount=plan.price, method=method)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messages.success(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request,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f'Абонемент «{plan.name}» оформлен до {sub.end_date:%d.%m.%Y}.',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redirect('subscriptions:my')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@login_required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my_subscriptions(request):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request.user.role != 'client':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redirect('users:dashboard')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client = getattr(request.user, 'client_profile', None)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subs = Subscription.objects.select_related('plan', 'payment').filter(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client=client,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).order_by('-start_date')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render(request, 'subscriptions/my_subscriptions.html',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'subscriptions': subs,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})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subscriptions/urls.py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маршруты приложения subscriptions.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django.urls import path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. import views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app_name = 'subscriptions'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urlpatterns =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path('', views.plan_list, name='plan_list'),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path('my/', views.my_subscriptions, name='my'),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path('&lt;int:pk&gt;/', views.plan_detail, name='plan_detail'),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path('&lt;int:pk&gt;/purchase/', views.purchase_plan, name='purchase'),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subscriptions/admin.py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настройка админ-панели для тарифов, абонементов и платежей.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django.contrib import admin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.models import Payment, Subscription, SubscriptionPlan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@admin.register(SubscriptionPlan)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SubscriptionPlanAdmin(admin.ModelAdmin):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list_display = 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'name', 'plan_type', 'duration_days', 'visits_limit',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'price', 'is_active',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list_filter = ('plan_type', 'is_active')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search_fields = ('name', 'description')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list_editable = ('is_active',)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PaymentInline(admin.StackedInline):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model = Payment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extra = 0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readonly_fields = ('paid_at',)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@admin.register(Subscription)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SubscriptionAdmin(admin.ModelAdmin):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list_display = 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'client', 'plan', 'start_date', 'end_date',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'visits_used', 'status', 'created_at',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list_filter = ('status', 'plan__plan_type', 'start_date', 'end_date')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search_fields = 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'client__user__username', 'client__user__first_name',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'client__user__last_name', 'plan__name',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autocomplete_fields = ('client', 'plan')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date_hierarchy = 'start_date'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readonly_fields = ('created_at',)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inlines = [PaymentInline]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list_select_related = ('client__user', 'plan')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@admin.register(Payment)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PaymentAdmin(admin.ModelAdmin):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list_display = ('subscription', 'amount', 'method', 'paid_at')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list_filter = ('method', 'paid_at')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search_fields = 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'subscription__client__user__username',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'subscription__client__user__first_name',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'subscription__client__user__last_name',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autocomplete_fields = ('subscription',)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date_hierarchy = 'paid_at'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readonly_fields = ('paid_at',)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schedule/models.py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модели залов, тренировок и записей клиентов на занятия.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django.db import models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clients.models import Client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trainers.models import Trainer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GymRoom(models.Model):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name = models.CharField(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max_length=100,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verbose_name='Название зала'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capacity = models.PositiveIntegerField(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verbose_name='Вместимость'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description = models.TextField(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blank=True,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verbose_name='Описание'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class Meta: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 = 'Зал'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verbose_name_plural = 'Залы'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__str__(self):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f'{self.name} (вместимость: {self.capacity})'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TrainingClass(models.Model):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STATUS_CHOICES =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('scheduled', 'Запланировано'),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('in_progress', 'Идёт'),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('completed', 'Завершено'),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('cancelled', 'Отменено'),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name = models.CharField(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max_length=200,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verbose_name='Название тренировки'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trainer = models.ForeignKey(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Trainer,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on_delete=models.SET_NULL,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related_name='classes',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verbose_name='Тренер'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room = models.ForeignKey(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GymRoom,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on_delete=models.SET_NULL,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related_name='classes',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verbose_name='Зал'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start_time = models.DateTimeField(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verbose_name='Начало'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end_time = models.DateTimeField(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verbose_name='Конец'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max_participants = models.PositiveIntegerField(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verbose_name='Макс. участников'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status = models.CharField(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max_length=20,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choices=STATUS_CHOICES,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default='scheduled',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verbose_name='Статус'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description = models.TextField(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blank=True,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null=True,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verbose_name='Описание'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class Meta: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 = 'Тренировка'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verbose_name_plural = 'Тренировки'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ordering = ['start_time']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__str__(self):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f'{self.name} - {self.start_time.strftime("%d.%m.%Y %H:%M")}'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@property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available_spots(self):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self.max_participants - self.enrollments.count()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@property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is_full(self):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self.available_spots &lt;= 0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@property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duration_minutes(self):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delta = self.end_time - self.start_time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int(delta.total_seconds() / 60)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Enrollment(models.Model):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STATUS_CHOICES =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('enrolled', 'Записан'),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('attended', 'Посетил'),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('missed', 'Пропустил'),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('cancelled', 'Отменил'),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client = models.ForeignKey(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Client,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on_delete=models.CASCADE,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related_name='enrollments',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verbose_name='Клиент'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training_class = models.ForeignKey(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TrainingClass,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on_delete=models.CASCADE,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related_name='enrollments',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verbose_name='Тренировка'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enrolled_at = models.DateTimeField(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auto_now_add=True,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verbose_name='Дата записи'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status = models.CharField(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max_length=20,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choices=STATUS_CHOICES,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default='enrolled',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verbose_name='Статус'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class Meta: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 = 'Запись на тренировку'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verbose_name_plural = 'Записи на тренировки'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unique_together = ['client', 'training_class']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__str__(self):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f'{self.client} → {self.training_class}'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# Create your models here.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schedule/views.py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представления расписания, записи клиентов и отметки посещений.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View-функции приложения schedule.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Отвечают за показ расписания, запись клиентов на тренировки и управление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занятиями со стороны тренера. Страницы: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- class_list / class_detail — публичное расписание.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- enroll / cancel_enrollment — запись и отмена записи (только клиент).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- my_enrollments — личный кабинет клиента с его записями.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- trainer_classes / trainer_class_detail — рабочий стол тренера.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- mark_class_status / mark_enrollment_status — смена статусов тренером.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django.contrib import messages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django.contrib.auth.decorators import login_required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django.db.models import Count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django.http import HttpResponseForbidden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django.shortcuts import get_object_or_404, redirect, render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django.utils import timezone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django.views.decorators.http import require_POST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subscriptions.models import Subscription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trainers.models import Trainer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users.decorators import trainer_required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.models import Enrollment, GymRoom, TrainingClass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class_list(request):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"""Список предстоящих тренировок с фильтрами."""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qs = TrainingClass.objects.select_related(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'trainer__user', 'room',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).filter(start_time__gte=timezone.now()).annotate(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taken=Count('enrollments'),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trainer_id = request.GET.get('trainer')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trainer_id: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qs = qs.filter(trainer_id=trainer_id)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room_id = request.GET.get('room')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room_id: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qs = qs.filter(room_id=room_id)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status = request.GET.get('status')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status: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qs = qs.filter(status=status)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date_from = request.GET.get('date_from')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date_from: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qs = qs.filter(start_time__date__gte=date_from)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date_to = request.GET.get('date_to')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date_to: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qs = qs.filter(start_time__date__lte=date_to)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qs = qs.order_by('start_time')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enrolled_ids = set()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request.user.is_authenticated and request.user.role == 'client':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client = getattr(request.user, 'client_profile', None)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if client: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enrolled_ids = set(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Enrollment.objects.filter(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    client=client,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    training_class__in=qs,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).exclude(status='cancelled').values_list(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    'training_class_id', flat=True,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context =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'classes': qs,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'trainers': Trainer.objects.filter(is_active=True).select_related('user'),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'rooms': GymRoom.objects.all(),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'statuses': TrainingClass.STATUS_CHOICES,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'filters':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'trainer': trainer_id or '',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'room': room_id or '',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'status': status or '',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'date_from': date_from or '',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'date_to': date_to or '',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},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'enrolled_ids': enrolled_ids,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render(request, 'schedule/class_list.html', context)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class_detail(request, pk: int):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tc = get_object_or_404(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TrainingClass.objects.select_related('trainer__user', 'room'),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pk=pk,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enrollment = None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can_enroll, reason = False, ''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request.user.is_authenticated and request.user.role == 'client':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client = getattr(request.user, 'client_profile', None)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if client: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enrollment = Enrollment.objects.filter(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client=client, training_class=tc,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).first()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can_enroll, reason = _can_enroll(client, tc, enrollment)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render(request, 'schedule/class_detail.html',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'tc': tc,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'enrollment': enrollment,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'can_enroll': can_enroll,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'cant_enroll_reason': reason,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'is_future': tc.start_time &gt; timezone.now(),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'enrollments': tc.enrollments.select_related('client__user').all()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if _can_see_enrollments(request.user, tc) else [],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})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_can_see_enrollments(user, tc):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not user.is_authenticated: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False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user.is_superuser or user.role == 'admin':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True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user.role == 'trainer' and tc.trainer_id and tc.trainer.user_id == user.id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_can_enroll(client, tc: TrainingClass, enrollment: Enrollment | None):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"""Проверяет, может ли клиент записаться на тренировку.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Возвращает пару (можно_ли: bool, причина_отказа: str).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Если запись разрешена — строка причины пустая.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Порядок проверок важен: сначала объективные (время, статус тренировки),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потом персональные (уже записан, нет абонемента). Это помогает показывать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пользователю наиболее релевантное сообщение.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# 1. Тренировка уже идёт или закончилась — записываться поздно.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tc.start_time &lt;= timezone.now():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False, 'Тренировка уже началась или завершена.'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# 2. Тренировка отменена или завершена — запись закрыта.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tc.status != 'scheduled':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False, f'Тренировка имеет статус «{tc.get_status_display()}».'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# 3. Клиент уже записан и не отменял запись.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enrollment and enrollment.status != 'cancelled':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False, 'Вы уже записаны на эту тренировку.'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# 4. Зал заполнен.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tc.is_full: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False, 'Свободных мест нет.'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# 5. У клиента должен быть действующий абонемент на дату сегодняшнюю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#    (минимум — чтобы совершить саму запись).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today = timezone.now().date()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has_active_sub = Subscription.objects.filter(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client=client, status='active', end_date__gte=today,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).exists()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not has_active_sub: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False, 'Для записи нужен действующий абонемент.'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True, ''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@login_required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@require_POST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enroll(request, pk: int):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request.user.role != 'client':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HttpResponseForbidden('Запись доступна только клиентам.')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client = getattr(request.user, 'client_profile', None)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not client: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messages.error(request, 'Профиль клиента не настроен.')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redirect('schedule:class_detail', pk=pk)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tc = get_object_or_404(TrainingClass, pk=pk)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existing = Enrollment.objects.filter(client=client, training_class=tc).first()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can, reason = _can_enroll(client, tc, existing)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not can: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messages.error(request, reason)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redirect('schedule:class_detail', pk=pk)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existing: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existing.status = 'enrolled'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existing.save(update_fields=['status'])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else: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Enrollment.objects.create(client=client, training_class=tc)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messages.success(request, f'Вы записаны на «{tc.name}».')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redirect('schedule:class_detail', pk=pk)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@login_required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@require_POST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cancel_enrollment(request, pk: int):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request.user.role != 'client':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HttpResponseForbidden()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client = getattr(request.user, 'client_profile', None)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enrollment = get_object_or_404(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Enrollment, training_class_id=pk, client=client,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enrollment.training_class.start_time &lt;= timezone.now():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messages.error(request, 'Тренировка уже началась, отмена невозможна.')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else: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enrollment.status = 'cancelled'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enrollment.save(update_fields=['status'])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messages.success(request, 'Запись отменена.')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redirect('schedule:my_enrollments')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@login_required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my_enrollments(request):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"""Страница клиента: все его записи (будущие и прошедшие)."""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request.user.role != 'client':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redirect('users:dashboard')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client = getattr(request.user, 'client_profile', None)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qs = Enrollment.objects.select_related(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'training_class__trainer__user', 'training_class__room',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).filter(client=client).order_by('-training_class__start_time')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now = timezone.now()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upcoming = [e for e in qs if e.training_class.start_time &gt;= now]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past = [e for e in qs if e.training_class.start_time &lt; now]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render(request, 'schedule/my_enrollments.html',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'upcoming': upcoming,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'past': past,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})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@trainer_required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trainer_classes(request):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"""Страница тренера: его тренировки с возможностью управления."""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trainer = getattr(request.user, 'trainer_profile', None)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not trainer: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return redirect('users:dashboard')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qs = TrainingClass.objects.filter(trainer=trainer).annotate(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taken=Count('enrollments'),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).order_by('-start_time')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status = request.GET.get('status', 'all')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status != 'all':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qs = qs.filter(status=status)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render(request, 'schedule/trainer_classes.html',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'classes': qs,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'status_filter': status,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'statuses': TrainingClass.STATUS_CHOICES,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})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@trainer_required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trainer_class_detail(request, pk: int):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trainer = request.user.trainer_profile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tc = get_object_or_404(TrainingClass, pk=pk, trainer=trainer)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enrollments = tc.enrollments.select_related('client__user').all()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render(request, 'schedule/trainer_class_detail.html',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'tc': tc,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'enrollments': enrollments,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'statuses': TrainingClass.STATUS_CHOICES,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'enrollment_statuses': Enrollment.STATUS_CHOICES,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})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@trainer_required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@require_POST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mark_class_status(request, pk: int):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trainer = request.user.trainer_profile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tc = get_object_or_404(TrainingClass, pk=pk, trainer=trainer)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new_status = request.POST.get('status')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valid = {key for key, _ in TrainingClass.STATUS_CHOICES}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new_status in valid: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tc.status = new_status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tc.save(update_fields=['status'])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messages.success(request, f'Статус тренировки: {tc.get_status_display()}.')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redirect('schedule:trainer_class_detail', pk=pk)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@trainer_required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@require_POST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mark_enrollment_status(request, enrollment_id: int):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"""Тренер отмечает посещаемость клиента (посетил / пропустил / записан / отмена).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Если выставляется статус «посетил» (attended) — автоматически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увеличивается счётчик использованных посещений у активного абонемента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клиента. Так система сама ведёт учёт, сколько тренировок осталось.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trainer = request.user.trainer_profile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# Запись должна принадлежать тренировке ЭТОГО тренера,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# иначе тренер сможет отмечать чужих клиентов.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enrollment = get_object_or_404(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Enrollment.objects.select_related('training_class'),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pk=enrollment_id, training_class__trainer=trainer,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new_status = request.POST.get('status')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# Защита: принимаем только один из валидных статусов, чтобы через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# подделку запроса нельзя было записать произвольное значение.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valid = {key for key, _ in Enrollment.STATUS_CHOICES}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new_status in valid: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enrollment.status = new_status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enrollment.save(update_fields=['status'])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# При отметке «посетил» ищем абонемент клиента, который действовал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# на дату тренировки, и увеличиваем счётчик посещений.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if new_status == 'attended':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active = Subscription.objects.filter(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client=enrollment.client, status='active',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start_date__lte=enrollment.training_class.start_time.date(),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end_date__gte=enrollment.training_class.start_time.date(),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).first()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if active: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active.visits_used += 1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    active.save(update_fields=['visits_used'])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messages.success(request, 'Статус записи обновлён.')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redirect(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'schedule:trainer_class_detail', pk=enrollment.training_class_id,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schedule/urls.py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маршруты приложения schedule.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django.urls import path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. import views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app_name = 'schedule'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urlpatterns =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path('', views.class_list, name='class_list'),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path('my/', views.my_enrollments, name='my_enrollments'),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path('trainer/', views.trainer_classes, name='trainer_classes'),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path('trainer/&lt;int:pk&gt;/', views.trainer_class_detail, name='trainer_class_detail'),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path('trainer/&lt;int:pk&gt;/status/', views.mark_class_status, name='mark_class_status'),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'trainer/enrollment/&lt;int:enrollment_id&gt;/',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views.mark_enrollment_status,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name='mark_enrollment_status',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path('&lt;int:pk&gt;/', views.class_detail, name='class_detail'),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path('&lt;int:pk&gt;/enroll/', views.enroll, name='enroll'),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path('&lt;int:pk&gt;/cancel/', views.cancel_enrollment, name='cancel'),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schedule/admin.py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настройка админ-панели для залов, тренировок и записей.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django.contrib import admin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.models import Enrollment, GymRoom, TrainingClass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@admin.register(GymRoom)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GymRoomAdmin(admin.ModelAdmin):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list_display = ('name', 'capacity', 'description')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search_fields = ('name', 'description')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EnrollmentInline(admin.TabularInline):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model = Enrollment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extra = 0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autocomplete_fields = ('client',)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readonly_fields = ('enrolled_at',)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@admin.register(TrainingClass)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TrainingClassAdmin(admin.ModelAdmin):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list_display = 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'name', 'trainer', 'room', 'start_time', 'end_time',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'max_participants', 'status',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list_filter = ('status', 'room', 'trainer', 'start_time')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search_fields = 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'name', 'description', 'trainer__user__first_name',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'trainer__user__last_name',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autocomplete_fields = ('trainer', 'room')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date_hierarchy = 'start_time'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inlines = [EnrollmentInline]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list_select_related = ('trainer__user', 'room')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@admin.register(Enrollment)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EnrollmentAdmin(admin.ModelAdmin):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list_display = ('client', 'training_class', 'status', 'enrolled_at')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list_filter = ('status', 'enrolled_at')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search_fields = 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'client__user__username', 'client__user__first_name',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'client__user__last_name', 'training_class__name',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autocomplete_fields = ('client', 'training_class')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readonly_fields = ('enrolled_at',)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reports/forms.py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формы выбора периода для построения отчётов.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"""Формы-фильтры для отчётов.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Здесь только поля для параметров отчёта: период, тренер, тариф.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Сами данные собираются в services.py, а отображение — в views.py.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 import forms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django.utils import timezone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subscriptions.models import SubscriptionPlan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trainers.models import Trainer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DateRangeForm(forms.Form):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"""Период с-по. Обе даты необязательные — можно считать за всё время."""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date_from = forms.DateField(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label='С',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required=False,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widget=forms.DateInput(attrs={'type': 'date', 'class': 'form-control'}),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date_to = forms.DateField(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label='По',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required=False,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widget=forms.DateInput(attrs={'type': 'date', 'class': 'form-control'}),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def defaults_last_month(self):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"""Подставить период «последние 30 дней», если поля пустые."""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today = timezone.now().date()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self.initial.setdefault('date_to', today)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self.initial.setdefault('date_from', today - timezone.timedelta(days=30))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AttendanceFilterForm(DateRangeForm):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"""Фильтр отчёта по посещаемости: период + (опц.) тренер."""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trainer = forms.ModelChoiceField(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label='Тренер',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queryset=Trainer.objects.select_related('user'),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required=False,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empty_label='— все тренеры —',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widget=forms.Select(attrs={'class': 'form-select'}),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RevenueFilterForm(DateRangeForm):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"""Фильтр отчёта по выручке: период + (опц.) тариф."""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plan = forms.ModelChoiceField(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label='Тариф',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queryset=SubscriptionPlan.objects.all(),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required=False,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empty_label='— все тарифы —',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widget=forms.Select(attrs={'class': 'form-select'}),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class TrainerLoadFilterForm(DateRangeForm):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"""Фильтр отчёта по загрузке тренеров: только период."""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pass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reports/services.py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бизнес-логика расчёта отчётов (посещаемость, выручка, нагрузка тренеров).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"""Сбор данных для отчётов.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Каждая функция возвращает словарь с тремя ключами: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- title   — заголовок отчёта (строка, идёт в PDF/Excel/HTML);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- headers — список названий колонок для таблицы;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- rows    — список списков (значения ячеек по строкам);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- totals  — (опц.) словарь с итоговыми числами (общая сумма, итого посещений).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Единый формат позволяет в views использовать одну и ту же функцию экспорта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для любого отчёта.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datetime import date, timedelta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decimal import Decimal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typing import Any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django.db.models import Count, Q, Sum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schedule.models import Enrollment, TrainingClass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subscriptions.models import Payment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# Если пользователь не указал дату «с» — возьмём 30 дней назад.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# Если не указал «по» — возьмём сегодняшний день.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_normalize_range(date_from: date | None, date_to: date | None) -&gt; tuple[date, date]: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today = date.today()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not date_to: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date_to = today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not date_from: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date_from = date_to - timedelta(days=30)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date_from &gt; date_to: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date_from, date_to = date_to, date_from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date_from, date_to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attendance_report(date_from, date_to, trainer=None) -&gt; dict[str, Any]: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"""Отчёт по посещаемости за период.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Строки — тренировки. Колонки: дата, название, тренер, зал,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записано / посетило / пропустило, % посещаемости.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date_from, date_to = _normalize_range(date_from, date_to)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qs = 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TrainingClass.objects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.filter(start_time__date__gte=date_from, start_time__date__lte=date_to)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.select_related('trainer__user', 'room')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.annotate(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total=Count('enrollments', filter=~Q(enrollments__status='cancelled')),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attended=Count('enrollments', filter=Q(enrollments__status='attended')),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missed=Count('enrollments', filter=Q(enrollments__status='missed')),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.order_by('start_time')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trainer: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qs = qs.filter(trainer=trainer)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rows = []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total_attended = 0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total_missed = 0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total_enrolled = 0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for tc in qs: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pct = f'{(tc.attended / tc.total * 100):.0f}%' if tc.total else '—'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trainer_name = tc.trainer.user.get_full_name() if tc.trainer else '—'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room = tc.room.name if tc.room else '—'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rows.append([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tc.start_time.strftime('%d.%m.%Y %H:%M'),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tc.name,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trainer_name,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room,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tc.total,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tc.attended,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tc.missed,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pct,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])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total_enrolled += tc.total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total_attended += tc.attended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total_missed += tc.missed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avg_pct = 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f'{(total_attended / total_enrolled * 100):.0f}%'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if total_enrolled else '—'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'title': f'Посещаемость тренировок за {date_from:%d.%m.%Y}—{date_to:%d.%m.%Y}',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'headers':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'Дата и время', 'Тренировка', 'Тренер', 'Зал',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'Записано', 'Посетило', 'Пропустило', '% посещаемости',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],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'rows': rows,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'totals':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'Всего записей': total_enrolled,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'Всего посетило': total_attended,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'Всего пропусков': total_missed,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'Средняя посещаемость': avg_pct,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},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'meta': {'date_from': date_from, 'date_to': date_to},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revenue_report(date_from, date_to, plan=None) -&gt; dict[str, Any]: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"""Отчёт по выручке за период.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Строки — абонементы с оплатой. Колонки: дата оплаты, клиент, тариф,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способ, сумма.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date_from, date_to = _normalize_range(date_from, date_to)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qs = 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Payment.objects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.filter(paid_at__date__gte=date_from, paid_at__date__lte=date_to)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.select_related('subscription__client__user', 'subscription__plan')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.order_by('paid_at')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if plan: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qs = qs.filter(subscription__plan=plan)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rows = []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total_amount = Decimal('0')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by_plan: dict[str, Decimal] = {}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by_method: dict[str, Decimal] = {}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for p in qs: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client = p.subscription.client.user.get_full_name()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plan_name = p.subscription.plan.name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method = p.get_method_display()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amount = p.amount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rows.append([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p.paid_at.strftime('%d.%m.%Y %H:%M'),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client,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plan_name,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method,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f'{amount:.2f}',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])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total_amount += amount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by_plan[plan_name] = by_plan.get(plan_name, Decimal('0')) + amount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by_method[method] = by_method.get(method, Decimal('0')) + amount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totals = {'Всего платежей': len(rows), 'Общая сумма, руб.': f'{total_amount:.2f}'}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# Разбивка по тарифам и способам — отдельно, чтобы было нагляднее.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for name, amt in by_plan.items():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totals[f'  Тариф «{name}», руб.'] = f'{amt:.2f}'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for name, amt in by_method.items():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totals[f'  Способ «{name}», руб.'] = f'{amt:.2f}'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'title': f'Выручка за {date_from:%d.%m.%Y}—{date_to:%d.%m.%Y}',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'headers': ['Дата оплаты', 'Клиент', 'Тариф', 'Способ', 'Сумма, руб.'],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'rows': rows,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'totals': totals,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'meta': {'date_from': date_from, 'date_to': date_to},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trainer_load_report(date_from, date_to) -&gt; dict[str, Any]: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"""Загрузка тренеров за период.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Строки — тренеры. Колонки: тренер, тренировок всего, проведено,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отменено, посетило клиентов, среднее число посетивших на тренировку.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date_from, date_to = _normalize_range(date_from, date_to)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tcs = 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TrainingClass.objects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.filter(start_time__date__gte=date_from, start_time__date__lte=date_to)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.select_related('trainer__user')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stats: dict[int, dict[str, Any]] = {}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for tc in tcs: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if not tc.trainer_id: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continue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bucket = stats.setdefault(tc.trainer_id,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'trainer': tc.trainer,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'total': 0, 'completed': 0, 'cancelled': 0, 'attended': 0,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})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bucket['total'] += 1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if tc.status == 'completed':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bucket['completed'] += 1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if tc.status == 'cancelled':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bucket['cancelled'] += 1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# Посетившие клиенты — отдельным запросом, чтобы не плодить N+1.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attended_rows = 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Enrollment.objects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.filter(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status='attended',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training_class__start_time__date__gte=date_from,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training_class__start_time__date__lte=date_to,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.values('training_class__trainer_id')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.annotate(total_attended=Count('id'))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for r in attended_rows: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tid = r['training_class__trainer_id']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if tid in stats: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stats[tid]['attended'] = r['total_attended']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rows = []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total_classes = 0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total_attended = 0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for b in sorted(stats.values(), key=lambda x: -x['total']):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avg = (b['attended'] / b['total']) if b['total'] else 0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rows.append([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b['trainer'].user.get_full_name() or b['trainer'].user.username,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b['total'],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b['completed'],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b['cancelled'],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b['attended'],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f'{avg:.1f}',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])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total_classes += b['total']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total_attended += b['attended']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'title': f'Загрузка тренеров за {date_from:%d.%m.%Y}—{date_to:%d.%m.%Y}',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'headers':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'Тренер', 'Тренировок всего', 'Проведено',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'Отменено', 'Посетило клиентов', 'Среднее на тренировку',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],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'rows': rows,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'totals': {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'Всего тренировок': total_classes,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  'Всего посещений': total_attended,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},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'meta': {'date_from': date_from, 'date_to': date_to},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}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reports/views.py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представления отчётов и страницы выбора отчёта.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"""View-функции отчётов.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Каждый отчёт берёт фильтры из GET-формы, зовёт функцию из services.py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и рендерит HTML-страницу с таблицей.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Все страницы доступны только администратору через @admin_required.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django.shortcuts import render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users.decorators import admin_required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. import services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.forms import 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AttendanceFilterForm,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RevenueFilterForm,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TrainerLoadFilterForm,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@admin_required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report_index(request):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"""Страница со списком доступных отчётов."""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render(request, 'reports/index.html')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@admin_required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attendance(request):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"""Отчёт по посещаемости тренировок."""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form = AttendanceFilterForm(request.GET or None)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data = form.cleaned_data if form.is_valid() else {}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report = services.attendance_report(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data.get('date_from'), data.get('date_to'), data.get('trainer'),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render(request, 'reports/attendance.html', {'form': form, 'report': report})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@admin_required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revenue(request):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"""Отчёт по выручке."""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form = RevenueFilterForm(request.GET or None)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data = form.cleaned_data if form.is_valid() else {}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report = services.revenue_report(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data.get('date_from'), data.get('date_to'), data.get('plan'),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render(request, 'reports/revenue.html', {'form': form, 'report': report})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@admin_required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def trainer_load(request):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"""Отчёт по загрузке тренеров."""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form = TrainerLoadFilterForm(request.GET or None)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data = form.cleaned_data if form.is_valid() else {}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report = services.trainer_load_report(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data.get('date_from'), data.get('date_to'),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)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return render(request, 'reports/trainer_load.html', {'form': form, 'report': report})</w:t>
      </w:r>
    </w:p>
    <w:p>
      <w:pPr>
        <w:spacing w:before="16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Листинг — файл </w:t>
      </w:r>
      <w:r>
        <w:rPr>
          <w:rFonts w:ascii="Times New Roman" w:hAnsi="Times New Roman" w:cs="Times New Roman" w:eastAsia="Times New Roman"/>
          <w:b w:val="0"/>
          <w:i/>
          <w:sz w:val="22"/>
        </w:rPr>
        <w:t>reports/urls.py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. маршруты приложения reports.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django.urls import path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from . import views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app_name = 'reports'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urlpatterns = [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path('', views.report_index, name='index'),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path('attendance/', views.attendance, name='attendance'),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path('revenue/', views.revenue, name='revenue'),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path('trainer-load/', views.trainer_load, name='trainer_load'),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